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Java Projects Code</w:t>
      </w:r>
    </w:p>
    <w:p>
      <w:pPr>
        <w:pStyle w:val="Heading1"/>
      </w:pPr>
      <w:r>
        <w:t>Project Overview, Structure, and How to Use</w:t>
      </w:r>
    </w:p>
    <w:p>
      <w:pPr>
        <w:pStyle w:val="Heading1"/>
      </w:pPr>
      <w:r>
        <w:t>☕ Java Projects Collection</w:t>
      </w:r>
    </w:p>
    <w:p>
      <w:r>
        <w:t>Welcome to the **Java Projects Collection**! This repository is a comprehensive portfolio of Java programs, ranging from fundamental core concepts to advanced enterprise-level web applications. It serves as an excellent resource for learning, academic coursework, and as a reference guide for various Java technologies.</w:t>
      </w:r>
    </w:p>
    <w:p>
      <w:r>
        <w:t>---</w:t>
      </w:r>
    </w:p>
    <w:p>
      <w:pPr>
        <w:pStyle w:val="Heading2"/>
      </w:pPr>
      <w:r>
        <w:t>📂 Project Directory Structure</w:t>
      </w:r>
    </w:p>
    <w:p>
      <w:r>
        <w:t>This repository is structured into multiple independent projects, each focusing on a specific Java technology or framework:</w:t>
      </w:r>
    </w:p>
    <w:p>
      <w:pPr>
        <w:pStyle w:val="Heading3"/>
      </w:pPr>
      <w:r>
        <w:t>🌐 Web &amp; Enterprise Applications</w:t>
      </w:r>
    </w:p>
    <w:p>
      <w:r>
        <w:t>- **`ServletApp/`** *(New)*: A straightforward Java Web Application demonstrating HTTP request and response handling using standard Java Servlets. Configured as a Maven Web App to run instantly in an IDE.</w:t>
      </w:r>
    </w:p>
    <w:p>
      <w:r>
        <w:t>- **`JSPApp/`** *(New)*: An interactive web application showcasing how to blend Java code seamlessly inside HTML templates using JavaServer Pages (JSP).</w:t>
      </w:r>
    </w:p>
    <w:p>
      <w:r>
        <w:t>- **`Servlet-JSP-and-JDBC/`**: Full-fledged web applications combining Servlets, JSP, and real-time database interaction over JDBC.</w:t>
      </w:r>
    </w:p>
    <w:p>
      <w:r>
        <w:t>- **`JDBC_Program/`**: Comprehensive Java Database Connectivity examples demonstrating how to securely connect, query, and manipulate MySQL/Relational databases.</w:t>
      </w:r>
    </w:p>
    <w:p>
      <w:r>
        <w:t>- **`EJB/` (Enterprise JavaBeans)**: Advanced examples exploring enterprise-layer architecture, robust business logic implementations, and robust server-side models.</w:t>
      </w:r>
    </w:p>
    <w:p>
      <w:pPr>
        <w:pStyle w:val="Heading3"/>
      </w:pPr>
      <w:r>
        <w:t>💻 Desktop &amp; Core Applications</w:t>
      </w:r>
    </w:p>
    <w:p>
      <w:r>
        <w:t>- **`Java_Bean/`**: Implementations detailing the structure and strict conventions of reusable Java Bean software components.</w:t>
      </w:r>
    </w:p>
    <w:p>
      <w:r>
        <w:t>- **`Collection_Classes_1/`**: A deep dive into the Java Collections Framework, manipulating data arrays through Lists, Sets, and Map integrations.</w:t>
      </w:r>
    </w:p>
    <w:p>
      <w:r>
        <w:t>- **`Multi_Threading/`**: Practical implementations of Java's concurrent execution engine including programmatic thread safety and synchronization locks.</w:t>
      </w:r>
    </w:p>
    <w:p>
      <w:r>
        <w:t>- **`RMI_Technology/` (Remote Method Invocation)**: Examples of distributed architecture where Java objects communicate and invoke remote methods across varying network JVM instances.</w:t>
      </w:r>
    </w:p>
    <w:p>
      <w:r>
        <w:t>- **`Socket_Program/`**: Fundamental low-level network communication utilizing TCP/UDP Socket programming to build responsive client-server applications.</w:t>
      </w:r>
    </w:p>
    <w:p>
      <w:r>
        <w:t>---</w:t>
      </w:r>
    </w:p>
    <w:p>
      <w:pPr>
        <w:pStyle w:val="Heading2"/>
      </w:pPr>
      <w:r>
        <w:t>🛠️ Setup &amp; Execution</w:t>
      </w:r>
    </w:p>
    <w:p>
      <w:r>
        <w:t>The majority of these projects are actively configured using the **Maven** build system (`pom.xml`) for seamless dependency management and first-class IDE compatibility.</w:t>
      </w:r>
    </w:p>
    <w:p>
      <w:pPr>
        <w:pStyle w:val="Heading3"/>
      </w:pPr>
      <w:r>
        <w:t>Prerequisites</w:t>
      </w:r>
    </w:p>
    <w:p>
      <w:r>
        <w:t>- **Java Development Kit:** JDK 17 or JDK 21 is highly recommended to comply with the latest standards.</w:t>
      </w:r>
    </w:p>
    <w:p>
      <w:r>
        <w:t>- **IDE:** Apache **NetBeans** (Extremely optimal for Servlet/JSP web targets), IntelliJ IDEA, or Eclipse.</w:t>
      </w:r>
    </w:p>
    <w:p>
      <w:r>
        <w:t>- **Servers:** Local background instances of **Apache Tomcat** (for running web apps) and **MySQL / XAMPP** (for Database projects).</w:t>
      </w:r>
    </w:p>
    <w:p>
      <w:pPr>
        <w:pStyle w:val="Heading3"/>
      </w:pPr>
      <w:r>
        <w:t>🚀 Running the Projects (NetBeans / IDE Method)</w:t>
      </w:r>
    </w:p>
    <w:p>
      <w:r>
        <w:t>The fastest and safest way to explore the applications:</w:t>
      </w:r>
    </w:p>
    <w:p>
      <w:r>
        <w:t>1. Open up **NetBeans**.</w:t>
      </w:r>
    </w:p>
    <w:p>
      <w:r>
        <w:t>2. Select **File -&gt; Open Project...**</w:t>
      </w:r>
    </w:p>
    <w:p>
      <w:r>
        <w:t>3. Navigate to this main repository and select the specific project subfolder you wish to examine (e.g., `JSPApp`).</w:t>
      </w:r>
    </w:p>
    <w:p>
      <w:r>
        <w:t>4. Wait a few moments for dependencies to load, then click the **Run Project** button. The IDE natively manages compilation, Tomcat/GlassFish server spin-ups, and browser deployment!</w:t>
      </w:r>
    </w:p>
    <w:p>
      <w:pPr>
        <w:pStyle w:val="Heading3"/>
      </w:pPr>
      <w:r>
        <w:t>📟 Running the Projects (Terminal / Command Line Method)</w:t>
      </w:r>
    </w:p>
    <w:p>
      <w:r>
        <w:t>For a raw developer workflow leveraging standard command tools:</w:t>
      </w:r>
    </w:p>
    <w:p>
      <w:r>
        <w:t>1. Open your terminal and walk into a project directory:</w:t>
      </w:r>
    </w:p>
    <w:p>
      <w:r>
        <w:t>```bash</w:t>
      </w:r>
    </w:p>
    <w:p>
      <w:r>
        <w:t>cd "ServletApp"</w:t>
      </w:r>
    </w:p>
    <w:p>
      <w:r>
        <w:t>```</w:t>
      </w:r>
    </w:p>
    <w:p>
      <w:r>
        <w:t>2. Build the Maven structure from scratch:</w:t>
      </w:r>
    </w:p>
    <w:p>
      <w:r>
        <w:t>```bash</w:t>
      </w:r>
    </w:p>
    <w:p>
      <w:r>
        <w:t>mvn clean package</w:t>
      </w:r>
    </w:p>
    <w:p>
      <w:r>
        <w:t>```</w:t>
      </w:r>
    </w:p>
    <w:p>
      <w:r>
        <w:t>3. **For Desktop Tools (.jar)**:</w:t>
      </w:r>
    </w:p>
    <w:p>
      <w:r>
        <w:t>```bash</w:t>
      </w:r>
    </w:p>
    <w:p>
      <w:r>
        <w:t>java -jar target/app-name-1.0-SNAPSHOT.jar</w:t>
      </w:r>
    </w:p>
    <w:p>
      <w:r>
        <w:t>```</w:t>
      </w:r>
    </w:p>
    <w:p>
      <w:r>
        <w:t>4. **For Web Tools (.war)**: Drag and drop the compiled `.war` file physically from inside `target/` into your Apache Tomcat `webapps/` folder, then boot your Tomcat server.</w:t>
      </w:r>
    </w:p>
    <w:p>
      <w:r>
        <w:br w:type="page"/>
      </w:r>
    </w:p>
    <w:p>
      <w:pPr>
        <w:pStyle w:val="Heading2"/>
      </w:pPr>
      <w:r>
        <w:t>1. Collection_Classes_1\pom.xml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rPr>
          <w:rFonts w:ascii="Consolas" w:hAnsi="Consolas"/>
          <w:sz w:val="18"/>
        </w:rP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rPr>
          <w:rFonts w:ascii="Consolas" w:hAnsi="Consolas"/>
          <w:sz w:val="18"/>
        </w:rP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rPr>
          <w:rFonts w:ascii="Consolas" w:hAnsi="Consolas"/>
          <w:sz w:val="18"/>
        </w:rP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rPr>
          <w:rFonts w:ascii="Consolas" w:hAnsi="Consolas"/>
          <w:sz w:val="18"/>
        </w:rP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rPr>
          <w:rFonts w:ascii="Consolas" w:hAnsi="Consolas"/>
          <w:sz w:val="18"/>
        </w:rP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rPr>
          <w:rFonts w:ascii="Consolas" w:hAnsi="Consolas"/>
          <w:sz w:val="18"/>
        </w:rP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rPr>
          <w:rFonts w:ascii="Consolas" w:hAnsi="Consolas"/>
          <w:sz w:val="18"/>
        </w:rP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rPr>
          <w:rFonts w:ascii="Consolas" w:hAnsi="Consolas"/>
          <w:sz w:val="18"/>
        </w:rP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rPr>
          <w:rFonts w:ascii="Consolas" w:hAnsi="Consolas"/>
          <w:sz w:val="18"/>
        </w:rP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rPr>
          <w:rFonts w:ascii="Consolas" w:hAnsi="Consolas"/>
          <w:sz w:val="18"/>
        </w:rP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rPr>
          <w:rFonts w:ascii="Consolas" w:hAnsi="Consolas"/>
          <w:sz w:val="18"/>
        </w:rP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rPr>
          <w:rFonts w:ascii="Consolas" w:hAnsi="Consolas"/>
          <w:sz w:val="18"/>
        </w:rP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rPr>
          <w:rFonts w:ascii="Consolas" w:hAnsi="Consolas"/>
          <w:sz w:val="18"/>
        </w:rP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rPr>
          <w:rFonts w:ascii="Consolas" w:hAnsi="Consolas"/>
          <w:sz w:val="18"/>
        </w:rP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rPr>
          <w:rFonts w:ascii="Consolas" w:hAnsi="Consolas"/>
          <w:sz w:val="18"/>
        </w:rP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rPr>
          <w:rFonts w:ascii="Consolas" w:hAnsi="Consolas"/>
          <w:sz w:val="18"/>
        </w:rP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rPr>
          <w:rFonts w:ascii="Consolas" w:hAnsi="Consolas"/>
          <w:sz w:val="18"/>
        </w:rP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rPr>
          <w:rFonts w:ascii="Consolas" w:hAnsi="Consolas"/>
          <w:sz w:val="18"/>
        </w:rP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rPr>
          <w:rFonts w:ascii="Consolas" w:hAnsi="Consolas"/>
          <w:sz w:val="18"/>
        </w:rP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rPr>
          <w:rFonts w:ascii="Consolas" w:hAnsi="Consolas"/>
          <w:sz w:val="18"/>
        </w:rP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rPr>
          <w:rFonts w:ascii="Consolas" w:hAnsi="Consolas"/>
          <w:sz w:val="18"/>
        </w:rP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rPr>
          <w:rFonts w:ascii="Consolas" w:hAnsi="Consolas"/>
          <w:sz w:val="18"/>
        </w:rP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