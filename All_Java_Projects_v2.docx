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All Java Projects Code</w:t>
      </w:r>
    </w:p>
    <w:p>
      <w:pPr>
        <w:pStyle w:val="Heading1"/>
      </w:pPr>
      <w:r>
        <w:t>Project Overview, Structure, and How to Use</w:t>
      </w:r>
    </w:p>
    <w:p>
      <w:pPr>
        <w:pStyle w:val="Heading1"/>
      </w:pPr>
      <w:r>
        <w:t>☕ Java Projects Collection</w:t>
      </w:r>
    </w:p>
    <w:p>
      <w:r>
        <w:t>Welcome to the **Java Projects Collection**! This repository is a comprehensive portfolio of Java programs, ranging from fundamental core concepts to advanced enterprise-level web applications. It serves as an excellent resource for learning, academic coursework, and as a reference guide for various Java technologies.</w:t>
      </w:r>
    </w:p>
    <w:p>
      <w:r>
        <w:t>---</w:t>
      </w:r>
    </w:p>
    <w:p>
      <w:pPr>
        <w:pStyle w:val="Heading2"/>
      </w:pPr>
      <w:r>
        <w:t>📂 Project Directory Structure</w:t>
      </w:r>
    </w:p>
    <w:p>
      <w:r>
        <w:t>This repository is structured into multiple independent projects, each focusing on a specific Java technology or framework:</w:t>
      </w:r>
    </w:p>
    <w:p>
      <w:pPr>
        <w:pStyle w:val="Heading3"/>
      </w:pPr>
      <w:r>
        <w:t>🌐 Web &amp; Enterprise Applications</w:t>
      </w:r>
    </w:p>
    <w:p>
      <w:r>
        <w:t>- **`ServletApp/`** *(New)*: A straightforward Java Web Application demonstrating HTTP request and response handling using standard Java Servlets. Configured as a Maven Web App to run instantly in an IDE.</w:t>
      </w:r>
    </w:p>
    <w:p>
      <w:r>
        <w:t>- **`JSPApp/`** *(New)*: An interactive web application showcasing how to blend Java code seamlessly inside HTML templates using JavaServer Pages (JSP).</w:t>
      </w:r>
    </w:p>
    <w:p>
      <w:r>
        <w:t>- **`Servlet-JSP-and-JDBC/`**: Full-fledged web applications combining Servlets, JSP, and real-time database interaction over JDBC.</w:t>
      </w:r>
    </w:p>
    <w:p>
      <w:r>
        <w:t>- **`JDBC_Program/`**: Comprehensive Java Database Connectivity examples demonstrating how to securely connect, query, and manipulate MySQL/Relational databases.</w:t>
      </w:r>
    </w:p>
    <w:p>
      <w:r>
        <w:t>- **`EJB/` (Enterprise JavaBeans)**: Advanced examples exploring enterprise-layer architecture, robust business logic implementations, and robust server-side models.</w:t>
      </w:r>
    </w:p>
    <w:p>
      <w:pPr>
        <w:pStyle w:val="Heading3"/>
      </w:pPr>
      <w:r>
        <w:t>💻 Desktop &amp; Core Applications</w:t>
      </w:r>
    </w:p>
    <w:p>
      <w:r>
        <w:t>- **`Java_Bean/`**: Implementations detailing the structure and strict conventions of reusable Java Bean software components.</w:t>
      </w:r>
    </w:p>
    <w:p>
      <w:r>
        <w:t>- **`Collection_Classes_1/`**: A deep dive into the Java Collections Framework, manipulating data arrays through Lists, Sets, and Map integrations.</w:t>
      </w:r>
    </w:p>
    <w:p>
      <w:r>
        <w:t>- **`Multi_Threading/`**: Practical implementations of Java's concurrent execution engine including programmatic thread safety and synchronization locks.</w:t>
      </w:r>
    </w:p>
    <w:p>
      <w:r>
        <w:t>- **`RMI_Technology/` (Remote Method Invocation)**: Examples of distributed architecture where Java objects communicate and invoke remote methods across varying network JVM instances.</w:t>
      </w:r>
    </w:p>
    <w:p>
      <w:r>
        <w:t>- **`Socket_Program/`**: Fundamental low-level network communication utilizing TCP/UDP Socket programming to build responsive client-server applications.</w:t>
      </w:r>
    </w:p>
    <w:p>
      <w:r>
        <w:t>---</w:t>
      </w:r>
    </w:p>
    <w:p>
      <w:pPr>
        <w:pStyle w:val="Heading2"/>
      </w:pPr>
      <w:r>
        <w:t>🛠️ Setup &amp; Execution</w:t>
      </w:r>
    </w:p>
    <w:p>
      <w:r>
        <w:t>The majority of these projects are actively configured using the **Maven** build system (`pom.xml`) for seamless dependency management and first-class IDE compatibility.</w:t>
      </w:r>
    </w:p>
    <w:p>
      <w:pPr>
        <w:pStyle w:val="Heading3"/>
      </w:pPr>
      <w:r>
        <w:t>Prerequisites</w:t>
      </w:r>
    </w:p>
    <w:p>
      <w:r>
        <w:t>- **Java Development Kit:** JDK 17 or JDK 21 is highly recommended to comply with the latest standards.</w:t>
      </w:r>
    </w:p>
    <w:p>
      <w:r>
        <w:t>- **IDE:** Apache **NetBeans** (Extremely optimal for Servlet/JSP web targets), IntelliJ IDEA, or Eclipse.</w:t>
      </w:r>
    </w:p>
    <w:p>
      <w:r>
        <w:t>- **Servers:** Local background instances of **Apache Tomcat** (for running web apps) and **MySQL / XAMPP** (for Database projects).</w:t>
      </w:r>
    </w:p>
    <w:p>
      <w:pPr>
        <w:pStyle w:val="Heading3"/>
      </w:pPr>
      <w:r>
        <w:t>🚀 Running the Projects (NetBeans / IDE Method)</w:t>
      </w:r>
    </w:p>
    <w:p>
      <w:r>
        <w:t>The fastest and safest way to explore the applications:</w:t>
      </w:r>
    </w:p>
    <w:p>
      <w:r>
        <w:t>1. Open up **NetBeans**.</w:t>
      </w:r>
    </w:p>
    <w:p>
      <w:r>
        <w:t>2. Select **File -&gt; Open Project...**</w:t>
      </w:r>
    </w:p>
    <w:p>
      <w:r>
        <w:t>3. Navigate to this main repository and select the specific project subfolder you wish to examine (e.g., `JSPApp`).</w:t>
      </w:r>
    </w:p>
    <w:p>
      <w:r>
        <w:t>4. Wait a few moments for dependencies to load, then click the **Run Project** button. The IDE natively manages compilation, Tomcat/GlassFish server spin-ups, and browser deployment!</w:t>
      </w:r>
    </w:p>
    <w:p>
      <w:pPr>
        <w:pStyle w:val="Heading3"/>
      </w:pPr>
      <w:r>
        <w:t>📟 Running the Projects (Terminal / Command Line Method)</w:t>
      </w:r>
    </w:p>
    <w:p>
      <w:r>
        <w:t>For a raw developer workflow leveraging standard command tools:</w:t>
      </w:r>
    </w:p>
    <w:p>
      <w:r>
        <w:t>1. Open your terminal and walk into a project directory:</w:t>
      </w:r>
    </w:p>
    <w:p>
      <w:r>
        <w:t>```bash</w:t>
      </w:r>
    </w:p>
    <w:p>
      <w:r>
        <w:t>cd "ServletApp"</w:t>
      </w:r>
    </w:p>
    <w:p>
      <w:r>
        <w:t>```</w:t>
      </w:r>
    </w:p>
    <w:p>
      <w:r>
        <w:t>2. Build the Maven structure from scratch:</w:t>
      </w:r>
    </w:p>
    <w:p>
      <w:r>
        <w:t>```bash</w:t>
      </w:r>
    </w:p>
    <w:p>
      <w:r>
        <w:t>mvn clean package</w:t>
      </w:r>
    </w:p>
    <w:p>
      <w:r>
        <w:t>```</w:t>
      </w:r>
    </w:p>
    <w:p>
      <w:r>
        <w:t>3. **For Desktop Tools (.jar)**:</w:t>
      </w:r>
    </w:p>
    <w:p>
      <w:r>
        <w:t>```bash</w:t>
      </w:r>
    </w:p>
    <w:p>
      <w:r>
        <w:t>java -jar target/app-name-1.0-SNAPSHOT.jar</w:t>
      </w:r>
    </w:p>
    <w:p>
      <w:r>
        <w:t>```</w:t>
      </w:r>
    </w:p>
    <w:p>
      <w:r>
        <w:t>4. **For Web Tools (.war)**: Drag and drop the compiled `.war` file physically from inside `target/` into your Apache Tomcat `webapps/` folder, then boot your Tomcat server.</w:t>
      </w:r>
    </w:p>
    <w:p>
      <w:r>
        <w:br w:type="page"/>
      </w:r>
    </w:p>
    <w:p>
      <w:pPr>
        <w:pStyle w:val="Heading1"/>
      </w:pPr>
      <w:r>
        <w:t>Detailed Project File Structure</w:t>
      </w:r>
    </w:p>
    <w:p>
      <w:r>
        <w:rPr>
          <w:rFonts w:ascii="Consolas" w:hAnsi="Consolas"/>
          <w:sz w:val="20"/>
        </w:rPr>
        <w:t>Project Codebase Tree:</w:t>
        <w:br/>
        <w:br/>
        <w:t>├── Collection_Classes_1/</w:t>
        <w:br/>
        <w:t>│   ├── pom.xml</w:t>
        <w:br/>
        <w:t>│   └── src/</w:t>
        <w:br/>
        <w:t>│       └── main/</w:t>
        <w:br/>
        <w:t>│           └── java/</w:t>
        <w:br/>
        <w:t>│               └── com/</w:t>
        <w:br/>
        <w:t>│                   └── mycompany/</w:t>
        <w:br/>
        <w:t>│                       └── collection_classes_1/</w:t>
        <w:br/>
        <w:t>│                           └── Collection_Classes_1.java</w:t>
        <w:br/>
        <w:t>├── EJB/</w:t>
        <w:br/>
        <w:t>│   ├── EJB-ear/</w:t>
        <w:br/>
        <w:t>│   │   ├── nb-configuration.xml</w:t>
        <w:br/>
        <w:t>│   │   └── pom.xml</w:t>
        <w:br/>
        <w:t>│   ├── EJB-ejb/</w:t>
        <w:br/>
        <w:t>│   │   └── pom.xml</w:t>
        <w:br/>
        <w:t>│   ├── EJB-web/</w:t>
        <w:br/>
        <w:t>│   │   ├── nb-configuration.xml</w:t>
        <w:br/>
        <w:t>│   │   └── pom.xml</w:t>
        <w:br/>
        <w:t>│   ├── nb-configuration.xml</w:t>
        <w:br/>
        <w:t>│   ├── pom.xml</w:t>
        <w:br/>
        <w:t>│   └── src/</w:t>
        <w:br/>
        <w:t>│       └── main/</w:t>
        <w:br/>
        <w:t>│           ├── java/</w:t>
        <w:br/>
        <w:t>│           │   └── com/</w:t>
        <w:br/>
        <w:t>│           │       └── mycompany/</w:t>
        <w:br/>
        <w:t>│           │           └── ejb/</w:t>
        <w:br/>
        <w:t>│           │               ├── JakartaRestConfiguration.java</w:t>
        <w:br/>
        <w:t>│           │               └── resources/</w:t>
        <w:br/>
        <w:t>│           │                   └── JakartaEE11Resource.java</w:t>
        <w:br/>
        <w:t>│           ├── resources/</w:t>
        <w:br/>
        <w:t>│           │   └── META-INF/</w:t>
        <w:br/>
        <w:t>│           │       └── persistence.xml</w:t>
        <w:br/>
        <w:t>│           └── webapp/</w:t>
        <w:br/>
        <w:t>│               ├── WEB-INF/</w:t>
        <w:br/>
        <w:t>│               │   ├── beans.xml</w:t>
        <w:br/>
        <w:t>│               │   └── web.xml</w:t>
        <w:br/>
        <w:t>│               └── index.html</w:t>
        <w:br/>
        <w:t>├── Hibernate_Project/</w:t>
        <w:br/>
        <w:t>│   ├── pom.xml</w:t>
        <w:br/>
        <w:t>│   ├── src/</w:t>
        <w:br/>
        <w:t>│   │   └── main/</w:t>
        <w:br/>
        <w:t>│   │       ├── java/</w:t>
        <w:br/>
        <w:t>│   │       │   ├── com/</w:t>
        <w:br/>
        <w:t>│   │       │   │   └── student2.java</w:t>
        <w:br/>
        <w:t>│   │       │   └── test/</w:t>
        <w:br/>
        <w:t>│   │       │       └── studenttest2.java</w:t>
        <w:br/>
        <w:t>│   │       └── resources/</w:t>
        <w:br/>
        <w:t>│   │           ├── hibernate.cfg.xml</w:t>
        <w:br/>
        <w:t>│   │           └── student.hbm.xml</w:t>
        <w:br/>
        <w:t>│   └── studentdb.sql</w:t>
        <w:br/>
        <w:t>├── JDBC_Program/</w:t>
        <w:br/>
        <w:t>│   ├── nb-configuration.xml</w:t>
        <w:br/>
        <w:t>│   ├── pom.xml</w:t>
        <w:br/>
        <w:t>│   ├── src/</w:t>
        <w:br/>
        <w:t>│   │   └── main/</w:t>
        <w:br/>
        <w:t>│   │       └── webapp/</w:t>
        <w:br/>
        <w:t>│   │           ├── META-INF/</w:t>
        <w:br/>
        <w:t>│   │           │   └── context.xml</w:t>
        <w:br/>
        <w:t>│   │           ├── index.jsp</w:t>
        <w:br/>
        <w:t>│   │           └── jspdb.jsp</w:t>
        <w:br/>
        <w:t>│   └── studentdb.sql</w:t>
        <w:br/>
        <w:t>├── JSPApp/</w:t>
        <w:br/>
        <w:t>│   ├── pom.xml</w:t>
        <w:br/>
        <w:t>│   └── src/</w:t>
        <w:br/>
        <w:t>│       └── main/</w:t>
        <w:br/>
        <w:t>│           └── webapp/</w:t>
        <w:br/>
        <w:t>│               ├── META-INF/</w:t>
        <w:br/>
        <w:t>│               │   └── context.xml</w:t>
        <w:br/>
        <w:t>│               ├── index.jsp</w:t>
        <w:br/>
        <w:t>│               └── result.jsp</w:t>
        <w:br/>
        <w:t>├── Java_Bean/</w:t>
        <w:br/>
        <w:t>│   ├── nb-configuration.xml</w:t>
        <w:br/>
        <w:t>│   ├── pom.xml</w:t>
        <w:br/>
        <w:t>│   └── src/</w:t>
        <w:br/>
        <w:t>│       └── main/</w:t>
        <w:br/>
        <w:t>│           ├── java/</w:t>
        <w:br/>
        <w:t>│           │   ├── com/</w:t>
        <w:br/>
        <w:t>│           │   │   └── mycompany/</w:t>
        <w:br/>
        <w:t>│           │   │       └── java_bean/</w:t>
        <w:br/>
        <w:t>│           │   │           ├── JakartaRestConfiguration.java</w:t>
        <w:br/>
        <w:t>│           │   │           └── resources/</w:t>
        <w:br/>
        <w:t>│           │   │               └── JakartaEE8Resource.java</w:t>
        <w:br/>
        <w:t>│           │   └── mypackage/</w:t>
        <w:br/>
        <w:t>│           │       └── packg.java</w:t>
        <w:br/>
        <w:t>│           ├── resources/</w:t>
        <w:br/>
        <w:t>│           │   └── META-INF/</w:t>
        <w:br/>
        <w:t>│           │       └── persistence.xml</w:t>
        <w:br/>
        <w:t>│           └── webapp/</w:t>
        <w:br/>
        <w:t>│               ├── META-INF/</w:t>
        <w:br/>
        <w:t>│               │   └── context.xml</w:t>
        <w:br/>
        <w:t>│               ├── WEB-INF/</w:t>
        <w:br/>
        <w:t>│               │   ├── beans.xml</w:t>
        <w:br/>
        <w:t>│               │   └── web.xml</w:t>
        <w:br/>
        <w:t>│               └── index.jsp</w:t>
        <w:br/>
        <w:t>├── Multi_Threading/</w:t>
        <w:br/>
        <w:t>│   ├── pom.xml</w:t>
        <w:br/>
        <w:t>│   └── src/</w:t>
        <w:br/>
        <w:t>│       └── main/</w:t>
        <w:br/>
        <w:t>│           └── java/</w:t>
        <w:br/>
        <w:t>│               └── com/</w:t>
        <w:br/>
        <w:t>│                   └── mycompany/</w:t>
        <w:br/>
        <w:t>│                       └── multi_threading/</w:t>
        <w:br/>
        <w:t>│                           ├── Multi_Threading.java</w:t>
        <w:br/>
        <w:t>│                           ├── Simple_Code_Using_Thread_Class.java</w:t>
        <w:br/>
        <w:t>│                           ├── Thread_with_Priority.java</w:t>
        <w:br/>
        <w:t>│                           └── Using_Runnable_Interface.java</w:t>
        <w:br/>
        <w:t>├── RMI_Technology/</w:t>
        <w:br/>
        <w:t>│   ├── pom.xml</w:t>
        <w:br/>
        <w:t>│   └── src/</w:t>
        <w:br/>
        <w:t>│       └── main/</w:t>
        <w:br/>
        <w:t>│           └── java/</w:t>
        <w:br/>
        <w:t>│               └── com/</w:t>
        <w:br/>
        <w:t>│                   └── mycompany/</w:t>
        <w:br/>
        <w:t>│                       └── rmi_technology/</w:t>
        <w:br/>
        <w:t>│                           ├── Adder.java</w:t>
        <w:br/>
        <w:t>│                           ├── AdderRemote.java</w:t>
        <w:br/>
        <w:t>│                           ├── Client.java</w:t>
        <w:br/>
        <w:t>│                           └── Server.java</w:t>
        <w:br/>
        <w:t>├── Servlet-JSP-and-JDBC/</w:t>
        <w:br/>
        <w:t>│   ├── nb-configuration.xml</w:t>
        <w:br/>
        <w:t>│   ├── pom.xml</w:t>
        <w:br/>
        <w:t>│   └── src/</w:t>
        <w:br/>
        <w:t>│       └── main/</w:t>
        <w:br/>
        <w:t>│           ├── java/</w:t>
        <w:br/>
        <w:t>│           │   └── NewServlet.java</w:t>
        <w:br/>
        <w:t>│           └── webapp/</w:t>
        <w:br/>
        <w:t>│               ├── META-INF/</w:t>
        <w:br/>
        <w:t>│               │   └── context.xml</w:t>
        <w:br/>
        <w:t>│               └── index.jsp</w:t>
        <w:br/>
        <w:t>├── ServletApp/</w:t>
        <w:br/>
        <w:t>│   ├── pom.xml</w:t>
        <w:br/>
        <w:t>│   └── src/</w:t>
        <w:br/>
        <w:t>│       └── main/</w:t>
        <w:br/>
        <w:t>│           ├── java/</w:t>
        <w:br/>
        <w:t>│           │   └── com/</w:t>
        <w:br/>
        <w:t>│           │       └── example/</w:t>
        <w:br/>
        <w:t>│           │           └── HelloServlet.java</w:t>
        <w:br/>
        <w:t>│           └── webapp/</w:t>
        <w:br/>
        <w:t>│               ├── META-INF/</w:t>
        <w:br/>
        <w:t>│               │   └── context.xml</w:t>
        <w:br/>
        <w:t>│               ├── WEB-INF/</w:t>
        <w:br/>
        <w:t>│               │   └── web.xml</w:t>
        <w:br/>
        <w:t>│               └── index.html</w:t>
        <w:br/>
        <w:t>└── Socket_Program/</w:t>
        <w:br/>
        <w:t xml:space="preserve">    ├── pom.xml</w:t>
        <w:br/>
        <w:t xml:space="preserve">    └── src/</w:t>
        <w:br/>
        <w:t xml:space="preserve">        └── main/</w:t>
        <w:br/>
        <w:t xml:space="preserve">            └── java/</w:t>
        <w:br/>
        <w:t xml:space="preserve">                ├── Single_Server_Single__Client/</w:t>
        <w:br/>
        <w:t xml:space="preserve">                │   ├── Client.java</w:t>
        <w:br/>
        <w:t xml:space="preserve">                │   └── Server.java</w:t>
        <w:br/>
        <w:t xml:space="preserve">                └── Single_server_and_multiple_clients/</w:t>
        <w:br/>
        <w:t xml:space="preserve">                    ├── Client.java</w:t>
        <w:br/>
        <w:t xml:space="preserve">                    ├── Server.java</w:t>
        <w:br/>
        <w:t xml:space="preserve">                    └── ServerThread.java</w:t>
      </w:r>
    </w:p>
    <w:p>
      <w:r>
        <w:br w:type="page"/>
      </w:r>
    </w:p>
    <w:p>
      <w:pPr>
        <w:pStyle w:val="Heading2"/>
      </w:pPr>
      <w:r>
        <w:t>1. Collection_Classes_1\pom.xml</w:t>
      </w:r>
    </w:p>
    <w:p>
      <w:r>
        <w:rPr>
          <w:rFonts w:ascii="Consolas" w:hAnsi="Consolas"/>
          <w:sz w:val="18"/>
        </w:rPr>
        <w:t>&lt;?xml version="1.0" encoding="UTF-8"?&gt;</w:t>
        <w:br/>
        <w:t>&lt;project xmlns="http://maven.apache.org/POM/4.0.0" xmlns:xsi="http://www.w3.org/2001/XMLSchema-instance" xsi:schemaLocation="http://maven.apache.org/POM/4.0.0 http://maven.apache.org/xsd/maven-4.0.0.xsd"&gt;</w:t>
        <w:br/>
        <w:t xml:space="preserve">    &lt;modelVersion&gt;4.0.0&lt;/modelVersion&gt;</w:t>
        <w:br/>
        <w:t xml:space="preserve">    &lt;groupId&gt;com.mycompany&lt;/groupId&gt;</w:t>
        <w:br/>
        <w:t xml:space="preserve">    &lt;artifactId&gt;Collection_Classes_1&lt;/artifactId&gt;</w:t>
        <w:br/>
        <w:t xml:space="preserve">    &lt;version&gt;1.0-SNAPSHOT&lt;/version&gt;</w:t>
        <w:br/>
        <w:t xml:space="preserve">    &lt;packaging&gt;jar&lt;/packaging&gt;</w:t>
        <w:br/>
        <w:t xml:space="preserve">    &lt;properties&gt;</w:t>
        <w:br/>
        <w:t xml:space="preserve">        &lt;project.build.sourceEncoding&gt;UTF-8&lt;/project.build.sourceEncoding&gt;</w:t>
        <w:br/>
        <w:t xml:space="preserve">        &lt;maven.compiler.release&gt;26&lt;/maven.compiler.release&gt;</w:t>
        <w:br/>
        <w:t xml:space="preserve">        &lt;exec.mainClass&gt;com.mycompany.collection_classes_1.Collection_Classes_1&lt;/exec.mainClass&gt;</w:t>
        <w:br/>
        <w:t xml:space="preserve">    &lt;/properties&gt;</w:t>
        <w:br/>
        <w:t>&lt;/project&gt;</w:t>
      </w:r>
    </w:p>
    <w:p>
      <w:r>
        <w:t>--------------------------------------------------------------------------------</w:t>
      </w:r>
    </w:p>
    <w:p>
      <w:pPr>
        <w:pStyle w:val="Heading2"/>
      </w:pPr>
      <w:r>
        <w:t>2. Collection_Classes_1\src\main\java\com\mycompany\collection_classes_1\Collection_Classes_1.java</w:t>
      </w:r>
    </w:p>
    <w:p>
      <w:r>
        <w:rPr>
          <w:rFonts w:ascii="Consolas" w:hAnsi="Consolas"/>
          <w:sz w:val="18"/>
        </w:rPr>
        <w:t>package com.mycompany.collection_classes_1;</w:t>
        <w:br/>
        <w:t>import java.util.*;</w:t>
        <w:br/>
        <w:br/>
        <w:t>public class Collection_Classes_1 {</w:t>
        <w:br/>
        <w:br/>
        <w:t xml:space="preserve">    public static void main(String[] args) {</w:t>
        <w:br/>
        <w:br/>
        <w:t xml:space="preserve">        arraysDemo();</w:t>
        <w:br/>
        <w:t xml:space="preserve">        arrayListDemo();</w:t>
        <w:br/>
        <w:t xml:space="preserve">        hashMapDemo();</w:t>
        <w:br/>
        <w:t xml:space="preserve">        linkedListDemo();</w:t>
        <w:br/>
        <w:t xml:space="preserve">        linkedHashSetDemo();</w:t>
        <w:br/>
        <w:t xml:space="preserve">        stackDemo();</w:t>
        <w:br/>
        <w:t xml:space="preserve">        vectorDemo();</w:t>
        <w:br/>
        <w:t xml:space="preserve">        hashtableDemo();</w:t>
        <w:br/>
        <w:t xml:space="preserve">        hashSetDemo();</w:t>
        <w:br/>
        <w:t xml:space="preserve">    }</w:t>
        <w:br/>
        <w:br/>
        <w:t xml:space="preserve">    // 1. Arrays</w:t>
        <w:br/>
        <w:t xml:space="preserve">    static void arraysDemo() {</w:t>
        <w:br/>
        <w:t xml:space="preserve">        System.out.println("\n**** Arrays Collection Class ****");</w:t>
        <w:br/>
        <w:br/>
        <w:t xml:space="preserve">        int ar[] = {10, 20, 30};</w:t>
        <w:br/>
        <w:t xml:space="preserve">        Arrays.sort(ar);</w:t>
        <w:br/>
        <w:br/>
        <w:t xml:space="preserve">        System.out.println("Array Elements: " + Arrays.toString(ar));</w:t>
        <w:br/>
        <w:br/>
        <w:t xml:space="preserve">        int index = Arrays.binarySearch(ar, 20);</w:t>
        <w:br/>
        <w:t xml:space="preserve">        System.out.println("Index of 20: " + index);</w:t>
        <w:br/>
        <w:br/>
        <w:t xml:space="preserve">        int cp[] = Arrays.copyOf(ar, 3);</w:t>
        <w:br/>
        <w:t xml:space="preserve">        System.out.println("Copied Array: " + Arrays.toString(cp));</w:t>
        <w:br/>
        <w:t xml:space="preserve">    }</w:t>
        <w:br/>
        <w:br/>
        <w:t xml:space="preserve">    // 2. ArrayList</w:t>
        <w:br/>
        <w:t xml:space="preserve">    static void arrayListDemo() {</w:t>
        <w:br/>
        <w:t xml:space="preserve">        System.out.println("\n**** ArrayList Collection Class ****");</w:t>
        <w:br/>
        <w:br/>
        <w:t xml:space="preserve">        ArrayList&lt;String&gt; a = new ArrayList&lt;&gt;();</w:t>
        <w:br/>
        <w:br/>
        <w:t xml:space="preserve">        a.add("IMCA");</w:t>
        <w:br/>
        <w:t xml:space="preserve">        a.add("MCA");</w:t>
        <w:br/>
        <w:t xml:space="preserve">        a.add("MBA");</w:t>
        <w:br/>
        <w:t xml:space="preserve">        a.add("BCA");</w:t>
        <w:br/>
        <w:t xml:space="preserve">        a.add("BBM");</w:t>
        <w:br/>
        <w:t xml:space="preserve">        a.add("BBA");</w:t>
        <w:br/>
        <w:br/>
        <w:t xml:space="preserve">        System.out.println("Size: " + a.size());</w:t>
        <w:br/>
        <w:br/>
        <w:t xml:space="preserve">        System.out.println("Elements:");</w:t>
        <w:br/>
        <w:t xml:space="preserve">        for (String s : a) {</w:t>
        <w:br/>
        <w:t xml:space="preserve">            System.out.println(s);</w:t>
        <w:br/>
        <w:t xml:space="preserve">        }</w:t>
        <w:br/>
        <w:br/>
        <w:t xml:space="preserve">        a.remove("MCA");</w:t>
        <w:br/>
        <w:br/>
        <w:t xml:space="preserve">        System.out.println("After removing MCA:");</w:t>
        <w:br/>
        <w:t xml:space="preserve">        for (String s : a) {</w:t>
        <w:br/>
        <w:t xml:space="preserve">            System.out.println(s);</w:t>
        <w:br/>
        <w:t xml:space="preserve">        }</w:t>
        <w:br/>
        <w:br/>
        <w:t xml:space="preserve">        System.out.println("Contains IMCA: " + a.contains("IMCA"));</w:t>
        <w:br/>
        <w:t xml:space="preserve">        System.out.println("Is Empty: " + a.isEmpty());</w:t>
        <w:br/>
        <w:t xml:space="preserve">    }</w:t>
        <w:br/>
        <w:br/>
        <w:t xml:space="preserve">    // 3. HashMap</w:t>
        <w:br/>
        <w:t xml:space="preserve">    static void hashMapDemo() {</w:t>
        <w:br/>
        <w:t xml:space="preserve">        System.out.println("\n**** HashMap Collection Class ****");</w:t>
        <w:br/>
        <w:br/>
        <w:t xml:space="preserve">        HashMap&lt;Integer, String&gt; hm = new HashMap&lt;&gt;();</w:t>
        <w:br/>
        <w:br/>
        <w:t xml:space="preserve">        hm.put(100, "Bhavesh");</w:t>
        <w:br/>
        <w:t xml:space="preserve">        hm.put(101, "Chirag");</w:t>
        <w:br/>
        <w:t xml:space="preserve">        hm.put(102, "Rahul");</w:t>
        <w:br/>
        <w:br/>
        <w:t xml:space="preserve">        System.out.println("Size: " + hm.size());</w:t>
        <w:br/>
        <w:br/>
        <w:t xml:space="preserve">        for (Map.Entry&lt;Integer, String&gt; m : hm.entrySet()) {</w:t>
        <w:br/>
        <w:t xml:space="preserve">            System.out.println(m.getKey() + " - " + m.getValue());</w:t>
        <w:br/>
        <w:t xml:space="preserve">        }</w:t>
        <w:br/>
        <w:br/>
        <w:t xml:space="preserve">        System.out.println("Contains Key 102: " + hm.containsKey(102));</w:t>
        <w:br/>
        <w:t xml:space="preserve">        System.out.println("Contains Value Rahul: " + hm.containsValue("Rahul"));</w:t>
        <w:br/>
        <w:br/>
        <w:t xml:space="preserve">        hm.clear();</w:t>
        <w:br/>
        <w:t xml:space="preserve">        System.out.println("After Clear Size: " + hm.size());</w:t>
        <w:br/>
        <w:t xml:space="preserve">    }</w:t>
        <w:br/>
        <w:br/>
        <w:t xml:space="preserve">    // 4. LinkedList</w:t>
        <w:br/>
        <w:t xml:space="preserve">    static void linkedListDemo() {</w:t>
        <w:br/>
        <w:t xml:space="preserve">        System.out.println("\n**** LinkedList Collection Class ****");</w:t>
        <w:br/>
        <w:br/>
        <w:t xml:space="preserve">        LinkedList&lt;String&gt; l = new LinkedList&lt;&gt;();</w:t>
        <w:br/>
        <w:br/>
        <w:t xml:space="preserve">        l.add("IMCA");</w:t>
        <w:br/>
        <w:t xml:space="preserve">        l.add("MCA");</w:t>
        <w:br/>
        <w:br/>
        <w:t xml:space="preserve">        System.out.println("Elements: " + l);</w:t>
        <w:br/>
        <w:br/>
        <w:t xml:space="preserve">        l.clear();</w:t>
        <w:br/>
        <w:t xml:space="preserve">        System.out.println("After Clear Size: " + l.size());</w:t>
        <w:br/>
        <w:t xml:space="preserve">    }</w:t>
        <w:br/>
        <w:br/>
        <w:t xml:space="preserve">    // 5. LinkedHashSet</w:t>
        <w:br/>
        <w:t xml:space="preserve">    static void linkedHashSetDemo() {</w:t>
        <w:br/>
        <w:t xml:space="preserve">        System.out.println("\n**** LinkedHashSet Collection Class ****");</w:t>
        <w:br/>
        <w:br/>
        <w:t xml:space="preserve">        LinkedHashSet&lt;String&gt; lh = new LinkedHashSet&lt;&gt;();</w:t>
        <w:br/>
        <w:br/>
        <w:t xml:space="preserve">        lh.add("IMCA");</w:t>
        <w:br/>
        <w:t xml:space="preserve">        lh.add("MCA");</w:t>
        <w:br/>
        <w:br/>
        <w:t xml:space="preserve">        System.out.println("Elements: " + lh);</w:t>
        <w:br/>
        <w:br/>
        <w:t xml:space="preserve">        lh.clear();</w:t>
        <w:br/>
        <w:t xml:space="preserve">        System.out.println("After Clear Size: " + lh.size());</w:t>
        <w:br/>
        <w:t xml:space="preserve">    }</w:t>
        <w:br/>
        <w:br/>
        <w:t xml:space="preserve">    // 6. Stack</w:t>
        <w:br/>
        <w:t xml:space="preserve">    static void stackDemo() {</w:t>
        <w:br/>
        <w:t xml:space="preserve">        System.out.println("\n**** Stack Collection Class ****");</w:t>
        <w:br/>
        <w:br/>
        <w:t xml:space="preserve">        Stack&lt;String&gt; st = new Stack&lt;&gt;();</w:t>
        <w:br/>
        <w:br/>
        <w:t xml:space="preserve">        st.push("A");</w:t>
        <w:br/>
        <w:t xml:space="preserve">        st.push("B");</w:t>
        <w:br/>
        <w:t xml:space="preserve">        st.push("C");</w:t>
        <w:br/>
        <w:br/>
        <w:t xml:space="preserve">        System.out.println("Elements: " + st);</w:t>
        <w:br/>
        <w:br/>
        <w:t xml:space="preserve">        System.out.println("Top Element: " + st.peek());</w:t>
        <w:br/>
        <w:t xml:space="preserve">        st.pop();</w:t>
        <w:br/>
        <w:br/>
        <w:t xml:space="preserve">        System.out.println("After Pop: " + st);</w:t>
        <w:br/>
        <w:br/>
        <w:t xml:space="preserve">        st.clear();</w:t>
        <w:br/>
        <w:t xml:space="preserve">        System.out.println("After Clear Size: " + st.size());</w:t>
        <w:br/>
        <w:t xml:space="preserve">    }</w:t>
        <w:br/>
        <w:br/>
        <w:t xml:space="preserve">    // 7. Vector</w:t>
        <w:br/>
        <w:t xml:space="preserve">    static void vectorDemo() {</w:t>
        <w:br/>
        <w:t xml:space="preserve">        System.out.println("\n**** Vector Collection Class ****");</w:t>
        <w:br/>
        <w:br/>
        <w:t xml:space="preserve">        Vector&lt;String&gt; v = new Vector&lt;&gt;();</w:t>
        <w:br/>
        <w:br/>
        <w:t xml:space="preserve">        v.add("Bhavesh");</w:t>
        <w:br/>
        <w:t xml:space="preserve">        v.add("Chirag");</w:t>
        <w:br/>
        <w:t xml:space="preserve">        v.add("Rahul");</w:t>
        <w:br/>
        <w:br/>
        <w:t xml:space="preserve">        System.out.println("Elements: " + v);</w:t>
        <w:br/>
        <w:br/>
        <w:t xml:space="preserve">        v.remove("Rahul");</w:t>
        <w:br/>
        <w:br/>
        <w:t xml:space="preserve">        System.out.println("After Remove: " + v);</w:t>
        <w:br/>
        <w:br/>
        <w:t xml:space="preserve">        v.clear();</w:t>
        <w:br/>
        <w:t xml:space="preserve">        System.out.println("After Clear Size: " + v.size());</w:t>
        <w:br/>
        <w:t xml:space="preserve">    }</w:t>
        <w:br/>
        <w:br/>
        <w:t xml:space="preserve">    // 8. Hashtable</w:t>
        <w:br/>
        <w:t xml:space="preserve">    static void hashtableDemo() {</w:t>
        <w:br/>
        <w:t xml:space="preserve">        System.out.println("\n**** Hashtable Collection Class ****");</w:t>
        <w:br/>
        <w:br/>
        <w:t xml:space="preserve">        Hashtable&lt;Integer, String&gt; ht = new Hashtable&lt;&gt;();</w:t>
        <w:br/>
        <w:br/>
        <w:t xml:space="preserve">        ht.put(1, "Bhavesh");</w:t>
        <w:br/>
        <w:t xml:space="preserve">        ht.put(2, "Chirag");</w:t>
        <w:br/>
        <w:br/>
        <w:t xml:space="preserve">        for (Map.Entry&lt;Integer, String&gt; m : ht.entrySet()) {</w:t>
        <w:br/>
        <w:t xml:space="preserve">            System.out.println(m.getKey() + " - " + m.getValue());</w:t>
        <w:br/>
        <w:t xml:space="preserve">        }</w:t>
        <w:br/>
        <w:br/>
        <w:t xml:space="preserve">        ht.clear();</w:t>
        <w:br/>
        <w:t xml:space="preserve">        System.out.println("After Clear Size: " + ht.size());</w:t>
        <w:br/>
        <w:t xml:space="preserve">    }</w:t>
        <w:br/>
        <w:br/>
        <w:t xml:space="preserve">    // 9. HashSet</w:t>
        <w:br/>
        <w:t xml:space="preserve">    static void hashSetDemo() {</w:t>
        <w:br/>
        <w:t xml:space="preserve">        System.out.println("\n**** HashSet Collection Class ****");</w:t>
        <w:br/>
        <w:br/>
        <w:t xml:space="preserve">        HashSet&lt;String&gt; hs = new HashSet&lt;&gt;();</w:t>
        <w:br/>
        <w:br/>
        <w:t xml:space="preserve">        hs.add("IMCA");</w:t>
        <w:br/>
        <w:t xml:space="preserve">        hs.add("BBA");</w:t>
        <w:br/>
        <w:br/>
        <w:t xml:space="preserve">        System.out.println("Elements: " + hs);</w:t>
        <w:br/>
        <w:br/>
        <w:t xml:space="preserve">        hs.remove("BBA");</w:t>
        <w:br/>
        <w:br/>
        <w:t xml:space="preserve">        System.out.println("After Remove: " + hs);</w:t>
        <w:br/>
        <w:br/>
        <w:t xml:space="preserve">        hs.clear();</w:t>
        <w:br/>
        <w:t xml:space="preserve">        System.out.println("After Clear Size: " + hs.size());</w:t>
        <w:br/>
        <w:t xml:space="preserve">    }</w:t>
        <w:br/>
        <w:t>}</w:t>
      </w:r>
    </w:p>
    <w:p>
      <w:r>
        <w:t>--------------------------------------------------------------------------------</w:t>
      </w:r>
    </w:p>
    <w:p>
      <w:pPr>
        <w:pStyle w:val="Heading2"/>
      </w:pPr>
      <w:r>
        <w:t>3. EJB\EJB-ear\nb-configuration.xml</w:t>
      </w:r>
    </w:p>
    <w:p>
      <w:r>
        <w:rPr>
          <w:rFonts w:ascii="Consolas" w:hAnsi="Consolas"/>
          <w:sz w:val="18"/>
        </w:rPr>
        <w:t>&lt;?xml version="1.0" encoding="UTF-8"?&gt;</w:t>
        <w:br/>
        <w:t>&lt;project-shared-configuration&gt;</w:t>
        <w:br/>
        <w:t xml:space="preserve">    &lt;!--</w:t>
        <w:br/>
        <w:t>This file contains additional configuration written by modules in the NetBeans IDE.</w:t>
        <w:br/>
        <w:t>The configuration is intended to be shared among all the users of project and</w:t>
        <w:br/>
        <w:t>therefore it is assumed to be part of version control checkout.</w:t>
        <w:br/>
        <w:t>Without this configuration present, some functionality in the IDE may be limited or fail altogether.</w:t>
        <w:br/>
        <w:t>--&gt;</w:t>
        <w:br/>
        <w:t xml:space="preserve">    &lt;properties xmlns="http://www.netbeans.org/ns/maven-properties-data/1"&gt;</w:t>
        <w:br/>
        <w:t xml:space="preserve">        &lt;!--</w:t>
        <w:br/>
        <w:t xml:space="preserve">Properties that influence various parts of the IDE, especially code formatting and the like. </w:t>
        <w:br/>
        <w:t>You can copy and paste the single properties, into the pom.xml file and the IDE will pick them up.</w:t>
        <w:br/>
        <w:t>That way multiple projects can share the same settings (useful for formatting rules for example).</w:t>
        <w:br/>
        <w:t>Any value defined here will override the pom.xml file value but is only applicable to the current project.</w:t>
        <w:br/>
        <w:t>--&gt;</w:t>
        <w:br/>
        <w:t xml:space="preserve">        &lt;org-netbeans-modules-maven-j2ee.netbeans_2e_hint_2e_j2eeVersion&gt;1.6&lt;/org-netbeans-modules-maven-j2ee.netbeans_2e_hint_2e_j2eeVersion&gt;</w:t>
        <w:br/>
        <w:t xml:space="preserve">        &lt;org-netbeans-modules-maven-j2ee.netbeans_2e_hint_2e_deploy_2e_server&gt;gfv3ee6&lt;/org-netbeans-modules-maven-j2ee.netbeans_2e_hint_2e_deploy_2e_server&gt;</w:t>
        <w:br/>
        <w:t xml:space="preserve">    &lt;/properties&gt;</w:t>
        <w:br/>
        <w:t>&lt;/project-shared-configuration&gt;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4. EJB\EJB-ear\pom.xml</w:t>
      </w:r>
    </w:p>
    <w:p>
      <w:r>
        <w:rPr>
          <w:rFonts w:ascii="Consolas" w:hAnsi="Consolas"/>
          <w:sz w:val="18"/>
        </w:rPr>
        <w:t>&lt;project xmlns="http://maven.apache.org/POM/4.0.0" xmlns:xsi="http://www.w3.org/2001/XMLSchema-instance"</w:t>
        <w:br/>
        <w:t xml:space="preserve">  xsi:schemaLocation="http://maven.apache.org/POM/4.0.0 http://maven.apache.org/xsd/maven-4.0.0.xsd"&gt;</w:t>
        <w:br/>
        <w:t xml:space="preserve">  &lt;modelVersion&gt;4.0.0&lt;/modelVersion&gt;</w:t>
        <w:br/>
        <w:br/>
        <w:t xml:space="preserve">  &lt;groupId&gt;com.mycompany&lt;/groupId&gt;</w:t>
        <w:br/>
        <w:t xml:space="preserve">  &lt;artifactId&gt;EJB-ear&lt;/artifactId&gt;</w:t>
        <w:br/>
        <w:t xml:space="preserve">  &lt;version&gt;1.0-SNAPSHOT&lt;/version&gt;</w:t>
        <w:br/>
        <w:t xml:space="preserve">  &lt;packaging&gt;ear&lt;/packaging&gt;</w:t>
        <w:br/>
        <w:br/>
        <w:t xml:space="preserve">  &lt;name&gt;EJB-ear&lt;/name&gt;</w:t>
        <w:br/>
        <w:br/>
        <w:t xml:space="preserve">  &lt;properties&gt;</w:t>
        <w:br/>
        <w:t xml:space="preserve">    &lt;project.build.sourceEncoding&gt;UTF-8&lt;/project.build.sourceEncoding&gt;</w:t>
        <w:br/>
        <w:t xml:space="preserve">  &lt;/properties&gt;</w:t>
        <w:br/>
        <w:br/>
        <w:t xml:space="preserve">  &lt;build&gt;</w:t>
        <w:br/>
        <w:t xml:space="preserve">    &lt;plugins&gt;</w:t>
        <w:br/>
        <w:t xml:space="preserve">      &lt;plugin&gt;</w:t>
        <w:br/>
        <w:t xml:space="preserve">        &lt;groupId&gt;org.apache.maven.plugins&lt;/groupId&gt;</w:t>
        <w:br/>
        <w:t xml:space="preserve">        &lt;artifactId&gt;maven-compiler-plugin&lt;/artifactId&gt;</w:t>
        <w:br/>
        <w:t xml:space="preserve">        &lt;version&gt;2.3.2&lt;/version&gt;</w:t>
        <w:br/>
        <w:t xml:space="preserve">        &lt;configuration&gt;</w:t>
        <w:br/>
        <w:t xml:space="preserve">          &lt;source&gt;1.6&lt;/source&gt;</w:t>
        <w:br/>
        <w:t xml:space="preserve">          &lt;target&gt;1.6&lt;/target&gt;</w:t>
        <w:br/>
        <w:t xml:space="preserve">        &lt;/configuration&gt;</w:t>
        <w:br/>
        <w:t xml:space="preserve">      &lt;/plugin&gt;</w:t>
        <w:br/>
        <w:t xml:space="preserve">      &lt;plugin&gt;</w:t>
        <w:br/>
        <w:t xml:space="preserve">        &lt;groupId&gt;org.apache.maven.plugins&lt;/groupId&gt;</w:t>
        <w:br/>
        <w:t xml:space="preserve">        &lt;artifactId&gt;maven-ear-plugin&lt;/artifactId&gt;</w:t>
        <w:br/>
        <w:t xml:space="preserve">        &lt;version&gt;2.6&lt;/version&gt;</w:t>
        <w:br/>
        <w:t xml:space="preserve">        &lt;configuration&gt;</w:t>
        <w:br/>
        <w:t xml:space="preserve">            &lt;version&gt;6&lt;/version&gt;</w:t>
        <w:br/>
        <w:t xml:space="preserve">            &lt;defaultLibBundleDir&gt;lib&lt;/defaultLibBundleDir&gt;</w:t>
        <w:br/>
        <w:t xml:space="preserve">        &lt;/configuration&gt;</w:t>
        <w:br/>
        <w:t xml:space="preserve">      &lt;/plugin&gt;</w:t>
        <w:br/>
        <w:t xml:space="preserve">    &lt;/plugins&gt;</w:t>
        <w:br/>
        <w:t xml:space="preserve">  &lt;/build&gt;</w:t>
        <w:br/>
        <w:t xml:space="preserve">    &lt;dependencies&gt;</w:t>
        <w:br/>
        <w:t xml:space="preserve">        &lt;dependency&gt;</w:t>
        <w:br/>
        <w:t xml:space="preserve">            &lt;groupId&gt;com.mycompany&lt;/groupId&gt;</w:t>
        <w:br/>
        <w:t xml:space="preserve">            &lt;artifactId&gt;EJB-ejb&lt;/artifactId&gt;</w:t>
        <w:br/>
        <w:t xml:space="preserve">            &lt;version&gt;1.0-SNAPSHOT&lt;/version&gt;</w:t>
        <w:br/>
        <w:t xml:space="preserve">            &lt;type&gt;ejb&lt;/type&gt;</w:t>
        <w:br/>
        <w:t xml:space="preserve">        &lt;/dependency&gt;</w:t>
        <w:br/>
        <w:t xml:space="preserve">        &lt;dependency&gt;</w:t>
        <w:br/>
        <w:t xml:space="preserve">            &lt;groupId&gt;com.mycompany&lt;/groupId&gt;</w:t>
        <w:br/>
        <w:t xml:space="preserve">            &lt;artifactId&gt;EJB-web&lt;/artifactId&gt;</w:t>
        <w:br/>
        <w:t xml:space="preserve">            &lt;version&gt;1.0-SNAPSHOT&lt;/version&gt;</w:t>
        <w:br/>
        <w:t xml:space="preserve">            &lt;type&gt;war&lt;/type&gt;</w:t>
        <w:br/>
        <w:t xml:space="preserve">        &lt;/dependency&gt;</w:t>
        <w:br/>
        <w:t xml:space="preserve">    &lt;/dependencies&gt;</w:t>
        <w:br/>
        <w:t>&lt;/project&gt;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5. EJB\EJB-ejb\pom.xml</w:t>
      </w:r>
    </w:p>
    <w:p>
      <w:r>
        <w:rPr>
          <w:rFonts w:ascii="Consolas" w:hAnsi="Consolas"/>
          <w:sz w:val="18"/>
        </w:rPr>
        <w:t>&lt;project xmlns="http://maven.apache.org/POM/4.0.0" xmlns:xsi="http://www.w3.org/2001/XMLSchema-instance"</w:t>
        <w:br/>
        <w:t xml:space="preserve">         xsi:schemaLocation="http://maven.apache.org/POM/4.0.0 http://maven.apache.org/xsd/maven-4.0.0.xsd"&gt;</w:t>
        <w:br/>
        <w:t xml:space="preserve">    &lt;modelVersion&gt;4.0.0&lt;/modelVersion&gt;</w:t>
        <w:br/>
        <w:br/>
        <w:t xml:space="preserve">    &lt;groupId&gt;com.mycompany&lt;/groupId&gt;</w:t>
        <w:br/>
        <w:t xml:space="preserve">    &lt;artifactId&gt;EJB-ejb&lt;/artifactId&gt;</w:t>
        <w:br/>
        <w:t xml:space="preserve">    &lt;version&gt;1.0-SNAPSHOT&lt;/version&gt;</w:t>
        <w:br/>
        <w:t xml:space="preserve">    &lt;packaging&gt;ejb&lt;/packaging&gt;</w:t>
        <w:br/>
        <w:br/>
        <w:t xml:space="preserve">    &lt;name&gt;EJB-ejb&lt;/name&gt;</w:t>
        <w:br/>
        <w:br/>
        <w:t xml:space="preserve">    &lt;properties&gt;</w:t>
        <w:br/>
        <w:t xml:space="preserve">        &lt;endorsed.dir&gt;${project.build.directory}/endorsed&lt;/endorsed.dir&gt;</w:t>
        <w:br/>
        <w:t xml:space="preserve">        &lt;project.build.sourceEncoding&gt;UTF-8&lt;/project.build.sourceEncoding&gt;</w:t>
        <w:br/>
        <w:t xml:space="preserve">    &lt;/properties&gt;</w:t>
        <w:br/>
        <w:br/>
        <w:t xml:space="preserve">    &lt;dependencies&gt;</w:t>
        <w:br/>
        <w:t xml:space="preserve">        &lt;dependency&gt;</w:t>
        <w:br/>
        <w:t xml:space="preserve">            &lt;groupId&gt;javax&lt;/groupId&gt;</w:t>
        <w:br/>
        <w:t xml:space="preserve">            &lt;artifactId&gt;javaee-api&lt;/artifactId&gt;</w:t>
        <w:br/>
        <w:t xml:space="preserve">            &lt;version&gt;6.0&lt;/version&gt;</w:t>
        <w:br/>
        <w:t xml:space="preserve">            &lt;scope&gt;provided&lt;/scope&gt;</w:t>
        <w:br/>
        <w:t xml:space="preserve">        &lt;/dependency&gt;</w:t>
        <w:br/>
        <w:t xml:space="preserve">    &lt;/dependencies&gt;</w:t>
        <w:br/>
        <w:br/>
        <w:t xml:space="preserve">    &lt;build&gt;</w:t>
        <w:br/>
        <w:t xml:space="preserve">        &lt;plugins&gt;</w:t>
        <w:br/>
        <w:t xml:space="preserve">            &lt;plugin&gt;</w:t>
        <w:br/>
        <w:t xml:space="preserve">                &lt;groupId&gt;org.apache.maven.plugins&lt;/groupId&gt;</w:t>
        <w:br/>
        <w:t xml:space="preserve">                &lt;artifactId&gt;maven-compiler-plugin&lt;/artifactId&gt;</w:t>
        <w:br/>
        <w:t xml:space="preserve">                &lt;version&gt;2.3.2&lt;/version&gt;</w:t>
        <w:br/>
        <w:t xml:space="preserve">                &lt;configuration&gt;</w:t>
        <w:br/>
        <w:t xml:space="preserve">                    &lt;source&gt;1.6&lt;/source&gt;</w:t>
        <w:br/>
        <w:t xml:space="preserve">                    &lt;target&gt;1.6&lt;/target&gt;</w:t>
        <w:br/>
        <w:t xml:space="preserve">                    &lt;compilerArguments&gt;</w:t>
        <w:br/>
        <w:t xml:space="preserve">                        &lt;endorseddirs&gt;${endorsed.dir}&lt;/endorseddirs&gt;</w:t>
        <w:br/>
        <w:t xml:space="preserve">                    &lt;/compilerArguments&gt;</w:t>
        <w:br/>
        <w:t xml:space="preserve">                &lt;/configuration&gt;</w:t>
        <w:br/>
        <w:t xml:space="preserve">            &lt;/plugin&gt;</w:t>
        <w:br/>
        <w:t xml:space="preserve">            &lt;plugin&gt;</w:t>
        <w:br/>
        <w:t xml:space="preserve">                &lt;groupId&gt;org.apache.maven.plugins&lt;/groupId&gt;</w:t>
        <w:br/>
        <w:t xml:space="preserve">                &lt;artifactId&gt;maven-ejb-plugin&lt;/artifactId&gt;</w:t>
        <w:br/>
        <w:t xml:space="preserve">                &lt;version&gt;2.3&lt;/version&gt;</w:t>
        <w:br/>
        <w:t xml:space="preserve">                &lt;configuration&gt;</w:t>
        <w:br/>
        <w:t xml:space="preserve">                    &lt;ejbVersion&gt;3.1&lt;/ejbVersion&gt;</w:t>
        <w:br/>
        <w:t xml:space="preserve">                &lt;/configuration&gt;</w:t>
        <w:br/>
        <w:t xml:space="preserve">            &lt;/plugin&gt;</w:t>
        <w:br/>
        <w:t xml:space="preserve">            &lt;plugin&gt;</w:t>
        <w:br/>
        <w:t xml:space="preserve">                &lt;groupId&gt;org.apache.maven.plugins&lt;/groupId&gt;</w:t>
        <w:br/>
        <w:t xml:space="preserve">                &lt;artifactId&gt;maven-dependency-plugin&lt;/artifactId&gt;</w:t>
        <w:br/>
        <w:t xml:space="preserve">                &lt;version&gt;2.1&lt;/version&gt;</w:t>
        <w:br/>
        <w:t xml:space="preserve">                &lt;executions&gt;</w:t>
        <w:br/>
        <w:t xml:space="preserve">                    &lt;execution&gt;</w:t>
        <w:br/>
        <w:t xml:space="preserve">                        &lt;phase&gt;validate&lt;/phase&gt;</w:t>
        <w:br/>
        <w:t xml:space="preserve">                        &lt;goals&gt;</w:t>
        <w:br/>
        <w:t xml:space="preserve">                            &lt;goal&gt;copy&lt;/goal&gt;</w:t>
        <w:br/>
        <w:t xml:space="preserve">                        &lt;/goals&gt;</w:t>
        <w:br/>
        <w:t xml:space="preserve">                        &lt;configuration&gt;</w:t>
        <w:br/>
        <w:t xml:space="preserve">                            &lt;outputDirectory&gt;${endorsed.dir}&lt;/outputDirectory&gt;</w:t>
        <w:br/>
        <w:t xml:space="preserve">                            &lt;silent&gt;true&lt;/silent&gt;</w:t>
        <w:br/>
        <w:t xml:space="preserve">                            &lt;artifactItems&gt;</w:t>
        <w:br/>
        <w:t xml:space="preserve">                                &lt;artifactItem&gt;</w:t>
        <w:br/>
        <w:t xml:space="preserve">                                    &lt;groupId&gt;javax&lt;/groupId&gt;</w:t>
        <w:br/>
        <w:t xml:space="preserve">                                    &lt;artifactId&gt;javaee-endorsed-api&lt;/artifactId&gt;</w:t>
        <w:br/>
        <w:t xml:space="preserve">                                    &lt;version&gt;6.0&lt;/version&gt;</w:t>
        <w:br/>
        <w:t xml:space="preserve">                                    &lt;type&gt;jar&lt;/type&gt;</w:t>
        <w:br/>
        <w:t xml:space="preserve">                                &lt;/artifactItem&gt;</w:t>
        <w:br/>
        <w:t xml:space="preserve">                            &lt;/artifactItems&gt;</w:t>
        <w:br/>
        <w:t xml:space="preserve">                        &lt;/configuration&gt;</w:t>
        <w:br/>
        <w:t xml:space="preserve">                    &lt;/execution&gt;</w:t>
        <w:br/>
        <w:t xml:space="preserve">                &lt;/executions&gt;</w:t>
        <w:br/>
        <w:t xml:space="preserve">            &lt;/plugin&gt;</w:t>
        <w:br/>
        <w:t xml:space="preserve">        &lt;/plugins&gt;</w:t>
        <w:br/>
        <w:t xml:space="preserve">    &lt;/build&gt;</w:t>
        <w:br/>
        <w:br/>
        <w:t>&lt;/project&gt;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6. EJB\EJB-web\nb-configuration.xml</w:t>
      </w:r>
    </w:p>
    <w:p>
      <w:r>
        <w:rPr>
          <w:rFonts w:ascii="Consolas" w:hAnsi="Consolas"/>
          <w:sz w:val="18"/>
        </w:rPr>
        <w:t>&lt;?xml version="1.0" encoding="UTF-8"?&gt;</w:t>
        <w:br/>
        <w:t>&lt;project-shared-configuration&gt;</w:t>
        <w:br/>
        <w:t xml:space="preserve">    &lt;!--</w:t>
        <w:br/>
        <w:t>This file contains additional configuration written by modules in the NetBeans IDE.</w:t>
        <w:br/>
        <w:t>The configuration is intended to be shared among all the users of project and</w:t>
        <w:br/>
        <w:t>therefore it is assumed to be part of version control checkout.</w:t>
        <w:br/>
        <w:t>Without this configuration present, some functionality in the IDE may be limited or fail altogether.</w:t>
        <w:br/>
        <w:t>--&gt;</w:t>
        <w:br/>
        <w:t xml:space="preserve">    &lt;properties xmlns="http://www.netbeans.org/ns/maven-properties-data/1"&gt;</w:t>
        <w:br/>
        <w:t xml:space="preserve">        &lt;!--</w:t>
        <w:br/>
        <w:t xml:space="preserve">Properties that influence various parts of the IDE, especially code formatting and the like. </w:t>
        <w:br/>
        <w:t>You can copy and paste the single properties, into the pom.xml file and the IDE will pick them up.</w:t>
        <w:br/>
        <w:t>That way multiple projects can share the same settings (useful for formatting rules for example).</w:t>
        <w:br/>
        <w:t>Any value defined here will override the pom.xml file value but is only applicable to the current project.</w:t>
        <w:br/>
        <w:t>--&gt;</w:t>
        <w:br/>
        <w:t xml:space="preserve">        &lt;org-netbeans-modules-maven-j2ee.netbeans_2e_hint_2e_j2eeVersion&gt;1.6-web&lt;/org-netbeans-modules-maven-j2ee.netbeans_2e_hint_2e_j2eeVersion&gt;</w:t>
        <w:br/>
        <w:t xml:space="preserve">        &lt;org-netbeans-modules-maven-j2ee.netbeans_2e_hint_2e_deploy_2e_server&gt;gfv3ee6&lt;/org-netbeans-modules-maven-j2ee.netbeans_2e_hint_2e_deploy_2e_server&gt;</w:t>
        <w:br/>
        <w:t xml:space="preserve">    &lt;/properties&gt;</w:t>
        <w:br/>
        <w:t>&lt;/project-shared-configuration&gt;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7. EJB\EJB-web\pom.xml</w:t>
      </w:r>
    </w:p>
    <w:p>
      <w:r>
        <w:rPr>
          <w:rFonts w:ascii="Consolas" w:hAnsi="Consolas"/>
          <w:sz w:val="18"/>
        </w:rPr>
        <w:t>&lt;project xmlns="http://maven.apache.org/POM/4.0.0" xmlns:xsi="http://www.w3.org/2001/XMLSchema-instance"</w:t>
        <w:br/>
        <w:t xml:space="preserve">         xsi:schemaLocation="http://maven.apache.org/POM/4.0.0 http://maven.apache.org/xsd/maven-4.0.0.xsd"&gt;</w:t>
        <w:br/>
        <w:t xml:space="preserve">    &lt;modelVersion&gt;4.0.0&lt;/modelVersion&gt;</w:t>
        <w:br/>
        <w:br/>
        <w:t xml:space="preserve">    &lt;groupId&gt;com.mycompany&lt;/groupId&gt;</w:t>
        <w:br/>
        <w:t xml:space="preserve">    &lt;artifactId&gt;EJB-web&lt;/artifactId&gt;</w:t>
        <w:br/>
        <w:t xml:space="preserve">    &lt;version&gt;1.0-SNAPSHOT&lt;/version&gt;</w:t>
        <w:br/>
        <w:t xml:space="preserve">    &lt;packaging&gt;war&lt;/packaging&gt;</w:t>
        <w:br/>
        <w:br/>
        <w:t xml:space="preserve">    &lt;name&gt;EJB-web&lt;/name&gt;</w:t>
        <w:br/>
        <w:br/>
        <w:t xml:space="preserve">    &lt;properties&gt;</w:t>
        <w:br/>
        <w:t xml:space="preserve">        &lt;endorsed.dir&gt;${project.build.directory}/endorsed&lt;/endorsed.dir&gt;</w:t>
        <w:br/>
        <w:t xml:space="preserve">        &lt;project.build.sourceEncoding&gt;UTF-8&lt;/project.build.sourceEncoding&gt;</w:t>
        <w:br/>
        <w:t xml:space="preserve">    &lt;/properties&gt;</w:t>
        <w:br/>
        <w:br/>
        <w:t xml:space="preserve">    &lt;dependencies&gt;</w:t>
        <w:br/>
        <w:t xml:space="preserve">        &lt;dependency&gt;</w:t>
        <w:br/>
        <w:t xml:space="preserve">            &lt;groupId&gt;javax&lt;/groupId&gt;</w:t>
        <w:br/>
        <w:t xml:space="preserve">            &lt;artifactId&gt;javaee-web-api&lt;/artifactId&gt;</w:t>
        <w:br/>
        <w:t xml:space="preserve">            &lt;version&gt;6.0&lt;/version&gt;</w:t>
        <w:br/>
        <w:t xml:space="preserve">            &lt;scope&gt;provided&lt;/scope&gt;</w:t>
        <w:br/>
        <w:t xml:space="preserve">        &lt;/dependency&gt;</w:t>
        <w:br/>
        <w:t xml:space="preserve">    &lt;/dependencies&gt;</w:t>
        <w:br/>
        <w:br/>
        <w:t xml:space="preserve">    &lt;build&gt;</w:t>
        <w:br/>
        <w:t xml:space="preserve">        &lt;plugins&gt;</w:t>
        <w:br/>
        <w:t xml:space="preserve">            &lt;plugin&gt;</w:t>
        <w:br/>
        <w:t xml:space="preserve">                &lt;groupId&gt;org.apache.maven.plugins&lt;/groupId&gt;</w:t>
        <w:br/>
        <w:t xml:space="preserve">                &lt;artifactId&gt;maven-compiler-plugin&lt;/artifactId&gt;</w:t>
        <w:br/>
        <w:t xml:space="preserve">                &lt;version&gt;2.3.2&lt;/version&gt;</w:t>
        <w:br/>
        <w:t xml:space="preserve">                &lt;configuration&gt;</w:t>
        <w:br/>
        <w:t xml:space="preserve">                    &lt;source&gt;1.6&lt;/source&gt;</w:t>
        <w:br/>
        <w:t xml:space="preserve">                    &lt;target&gt;1.6&lt;/target&gt;</w:t>
        <w:br/>
        <w:t xml:space="preserve">                    &lt;compilerArguments&gt;</w:t>
        <w:br/>
        <w:t xml:space="preserve">                        &lt;endorseddirs&gt;${endorsed.dir}&lt;/endorseddirs&gt;</w:t>
        <w:br/>
        <w:t xml:space="preserve">                    &lt;/compilerArguments&gt;</w:t>
        <w:br/>
        <w:t xml:space="preserve">                &lt;/configuration&gt;</w:t>
        <w:br/>
        <w:t xml:space="preserve">            &lt;/plugin&gt;</w:t>
        <w:br/>
        <w:t xml:space="preserve">            &lt;plugin&gt;</w:t>
        <w:br/>
        <w:t xml:space="preserve">                &lt;groupId&gt;org.apache.maven.plugins&lt;/groupId&gt;</w:t>
        <w:br/>
        <w:t xml:space="preserve">                &lt;artifactId&gt;maven-war-plugin&lt;/artifactId&gt;</w:t>
        <w:br/>
        <w:t xml:space="preserve">                &lt;version&gt;2.1.1&lt;/version&gt;</w:t>
        <w:br/>
        <w:t xml:space="preserve">                &lt;configuration&gt;</w:t>
        <w:br/>
        <w:t xml:space="preserve">                    &lt;failOnMissingWebXml&gt;false&lt;/failOnMissingWebXml&gt;</w:t>
        <w:br/>
        <w:t xml:space="preserve">                &lt;/configuration&gt;</w:t>
        <w:br/>
        <w:t xml:space="preserve">            &lt;/plugin&gt;</w:t>
        <w:br/>
        <w:t xml:space="preserve">            &lt;plugin&gt;</w:t>
        <w:br/>
        <w:t xml:space="preserve">                &lt;groupId&gt;org.apache.maven.plugins&lt;/groupId&gt;</w:t>
        <w:br/>
        <w:t xml:space="preserve">                &lt;artifactId&gt;maven-dependency-plugin&lt;/artifactId&gt;</w:t>
        <w:br/>
        <w:t xml:space="preserve">                &lt;version&gt;2.1&lt;/version&gt;</w:t>
        <w:br/>
        <w:t xml:space="preserve">                &lt;executions&gt;</w:t>
        <w:br/>
        <w:t xml:space="preserve">                    &lt;execution&gt;</w:t>
        <w:br/>
        <w:t xml:space="preserve">                        &lt;phase&gt;validate&lt;/phase&gt;</w:t>
        <w:br/>
        <w:t xml:space="preserve">                        &lt;goals&gt;</w:t>
        <w:br/>
        <w:t xml:space="preserve">                            &lt;goal&gt;copy&lt;/goal&gt;</w:t>
        <w:br/>
        <w:t xml:space="preserve">                        &lt;/goals&gt;</w:t>
        <w:br/>
        <w:t xml:space="preserve">                        &lt;configuration&gt;</w:t>
        <w:br/>
        <w:t xml:space="preserve">                            &lt;outputDirectory&gt;${endorsed.dir}&lt;/outputDirectory&gt;</w:t>
        <w:br/>
        <w:t xml:space="preserve">                            &lt;silent&gt;true&lt;/silent&gt;</w:t>
        <w:br/>
        <w:t xml:space="preserve">                            &lt;artifactItems&gt;</w:t>
        <w:br/>
        <w:t xml:space="preserve">                                &lt;artifactItem&gt;</w:t>
        <w:br/>
        <w:t xml:space="preserve">                                    &lt;groupId&gt;javax&lt;/groupId&gt;</w:t>
        <w:br/>
        <w:t xml:space="preserve">                                    &lt;artifactId&gt;javaee-endorsed-api&lt;/artifactId&gt;</w:t>
        <w:br/>
        <w:t xml:space="preserve">                                    &lt;version&gt;6.0&lt;/version&gt;</w:t>
        <w:br/>
        <w:t xml:space="preserve">                                    &lt;type&gt;jar&lt;/type&gt;</w:t>
        <w:br/>
        <w:t xml:space="preserve">                                &lt;/artifactItem&gt;</w:t>
        <w:br/>
        <w:t xml:space="preserve">                            &lt;/artifactItems&gt;</w:t>
        <w:br/>
        <w:t xml:space="preserve">                        &lt;/configuration&gt;</w:t>
        <w:br/>
        <w:t xml:space="preserve">                    &lt;/execution&gt;</w:t>
        <w:br/>
        <w:t xml:space="preserve">                &lt;/executions&gt;</w:t>
        <w:br/>
        <w:t xml:space="preserve">            &lt;/plugin&gt;</w:t>
        <w:br/>
        <w:t xml:space="preserve">        &lt;/plugins&gt;</w:t>
        <w:br/>
        <w:t xml:space="preserve">    &lt;/build&gt;</w:t>
        <w:br/>
        <w:br/>
        <w:t>&lt;/project&gt;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8. EJB\nb-configuration.xml</w:t>
      </w:r>
    </w:p>
    <w:p>
      <w:r>
        <w:rPr>
          <w:rFonts w:ascii="Consolas" w:hAnsi="Consolas"/>
          <w:sz w:val="18"/>
        </w:rPr>
        <w:t>&lt;?xml version="1.0" encoding="UTF-8"?&gt;</w:t>
        <w:br/>
        <w:t>&lt;project-shared-configuration&gt;</w:t>
        <w:br/>
        <w:t xml:space="preserve">    &lt;!--</w:t>
        <w:br/>
        <w:t>This file contains additional configuration written by modules in the NetBeans IDE.</w:t>
        <w:br/>
        <w:t>The configuration is intended to be shared among all the users of project and</w:t>
        <w:br/>
        <w:t>therefore it is assumed to be part of version control checkout.</w:t>
        <w:br/>
        <w:t>Without this configuration present, some functionality in the IDE may be limited or fail altogether.</w:t>
        <w:br/>
        <w:t>--&gt;</w:t>
        <w:br/>
        <w:t xml:space="preserve">    &lt;properties xmlns="http://www.netbeans.org/ns/maven-properties-data/1"&gt;</w:t>
        <w:br/>
        <w:t xml:space="preserve">        &lt;!--</w:t>
        <w:br/>
        <w:t xml:space="preserve">Properties that influence various parts of the IDE, especially code formatting and the like. </w:t>
        <w:br/>
        <w:t>You can copy and paste the single properties, into the pom.xml file and the IDE will pick them up.</w:t>
        <w:br/>
        <w:t>That way multiple projects can share the same settings (useful for formatting rules for example).</w:t>
        <w:br/>
        <w:t>Any value defined here will override the pom.xml file value but is only applicable to the current project.</w:t>
        <w:br/>
        <w:t>--&gt;</w:t>
        <w:br/>
        <w:t xml:space="preserve">        &lt;org-netbeans-modules-maven-jaxws.rest_2e_config_2e_type&gt;ide&lt;/org-netbeans-modules-maven-jaxws.rest_2e_config_2e_type&gt;</w:t>
        <w:br/>
        <w:t xml:space="preserve">    &lt;/properties&gt;</w:t>
        <w:br/>
        <w:t>&lt;/project-shared-configuration&gt;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9. EJB\pom.xml</w:t>
      </w:r>
    </w:p>
    <w:p>
      <w:r>
        <w:rPr>
          <w:rFonts w:ascii="Consolas" w:hAnsi="Consolas"/>
          <w:sz w:val="18"/>
        </w:rPr>
        <w:t>&lt;project xmlns="http://maven.apache.org/POM/4.0.0" xmlns:xsi="http://www.w3.org/2001/XMLSchema-instance"</w:t>
        <w:br/>
        <w:t xml:space="preserve">         xsi:schemaLocation="http://maven.apache.org/POM/4.0.0 http://maven.apache.org/xsd/maven-4.0.0.xsd"&gt;</w:t>
        <w:br/>
        <w:t xml:space="preserve">    &lt;modelVersion&gt;4.0.0&lt;/modelVersion&gt;</w:t>
        <w:br/>
        <w:t xml:space="preserve">    &lt;groupId&gt;com.mycompany&lt;/groupId&gt;</w:t>
        <w:br/>
        <w:t xml:space="preserve">    &lt;artifactId&gt;EJB&lt;/artifactId&gt;</w:t>
        <w:br/>
        <w:t xml:space="preserve">    &lt;version&gt;1.0-SNAPSHOT&lt;/version&gt;</w:t>
        <w:br/>
        <w:t xml:space="preserve">    &lt;packaging&gt;war&lt;/packaging&gt;</w:t>
        <w:br/>
        <w:t xml:space="preserve">    &lt;name&gt;EJB-1.0-SNAPSHOT&lt;/name&gt;</w:t>
        <w:br/>
        <w:t xml:space="preserve">    </w:t>
        <w:br/>
        <w:t xml:space="preserve">    &lt;properties&gt;</w:t>
        <w:br/>
        <w:t xml:space="preserve">        &lt;project.build.sourceEncoding&gt;UTF-8&lt;/project.build.sourceEncoding&gt;</w:t>
        <w:br/>
        <w:t xml:space="preserve">        &lt;jakartaee&gt;11.0.0-M1&lt;/jakartaee&gt;</w:t>
        <w:br/>
        <w:t xml:space="preserve">    &lt;/properties&gt;</w:t>
        <w:br/>
        <w:t xml:space="preserve">    </w:t>
        <w:br/>
        <w:t xml:space="preserve">    &lt;dependencies&gt;</w:t>
        <w:br/>
        <w:t xml:space="preserve">        &lt;dependency&gt;</w:t>
        <w:br/>
        <w:t xml:space="preserve">            &lt;groupId&gt;jakarta.platform&lt;/groupId&gt;</w:t>
        <w:br/>
        <w:t xml:space="preserve">            &lt;artifactId&gt;jakarta.jakartaee-api&lt;/artifactId&gt;</w:t>
        <w:br/>
        <w:t xml:space="preserve">            &lt;version&gt;${jakartaee}&lt;/version&gt;</w:t>
        <w:br/>
        <w:t xml:space="preserve">            &lt;scope&gt;provided&lt;/scope&gt;</w:t>
        <w:br/>
        <w:t xml:space="preserve">        &lt;/dependency&gt;</w:t>
        <w:br/>
        <w:t xml:space="preserve">    &lt;/dependencies&gt;</w:t>
        <w:br/>
        <w:t xml:space="preserve">    </w:t>
        <w:br/>
        <w:t xml:space="preserve">    &lt;build&gt;</w:t>
        <w:br/>
        <w:t xml:space="preserve">        &lt;plugins&gt;</w:t>
        <w:br/>
        <w:t xml:space="preserve">            &lt;plugin&gt;</w:t>
        <w:br/>
        <w:t xml:space="preserve">                &lt;groupId&gt;org.apache.maven.plugins&lt;/groupId&gt;</w:t>
        <w:br/>
        <w:t xml:space="preserve">                &lt;artifactId&gt;maven-compiler-plugin&lt;/artifactId&gt;</w:t>
        <w:br/>
        <w:t xml:space="preserve">                &lt;version&gt;3.12.1&lt;/version&gt;</w:t>
        <w:br/>
        <w:t xml:space="preserve">                &lt;configuration&gt;</w:t>
        <w:br/>
        <w:t xml:space="preserve">                    &lt;source&gt;17&lt;/source&gt;</w:t>
        <w:br/>
        <w:t xml:space="preserve">                    &lt;target&gt;17&lt;/target&gt;</w:t>
        <w:br/>
        <w:t xml:space="preserve">                &lt;/configuration&gt;</w:t>
        <w:br/>
        <w:t xml:space="preserve">            &lt;/plugin&gt;</w:t>
        <w:br/>
        <w:t xml:space="preserve">            &lt;plugin&gt;</w:t>
        <w:br/>
        <w:t xml:space="preserve">                &lt;groupId&gt;org.apache.maven.plugins&lt;/groupId&gt;</w:t>
        <w:br/>
        <w:t xml:space="preserve">                &lt;artifactId&gt;maven-war-plugin&lt;/artifactId&gt;</w:t>
        <w:br/>
        <w:t xml:space="preserve">                &lt;version&gt;3.4.0&lt;/version&gt;</w:t>
        <w:br/>
        <w:t xml:space="preserve">            &lt;/plugin&gt;</w:t>
        <w:br/>
        <w:t xml:space="preserve">        &lt;/plugins&gt;</w:t>
        <w:br/>
        <w:t xml:space="preserve">    &lt;/build&gt;</w:t>
        <w:br/>
        <w:t>&lt;/project&gt;</w:t>
      </w:r>
    </w:p>
    <w:p>
      <w:r>
        <w:t>--------------------------------------------------------------------------------</w:t>
      </w:r>
    </w:p>
    <w:p>
      <w:pPr>
        <w:pStyle w:val="Heading2"/>
      </w:pPr>
      <w:r>
        <w:t>10. EJB\src\main\java\com\mycompany\ejb\JakartaRestConfiguration.java</w:t>
      </w:r>
    </w:p>
    <w:p>
      <w:r>
        <w:rPr>
          <w:rFonts w:ascii="Consolas" w:hAnsi="Consolas"/>
          <w:sz w:val="18"/>
        </w:rPr>
        <w:t>package com.mycompany.ejb;</w:t>
        <w:br/>
        <w:br/>
        <w:t>import jakarta.ws.rs.ApplicationPath;</w:t>
        <w:br/>
        <w:t>import jakarta.ws.rs.core.Application;</w:t>
        <w:br/>
        <w:br/>
        <w:t>/**</w:t>
        <w:br/>
        <w:t xml:space="preserve"> * Configures Jakarta RESTful Web Services for the application.</w:t>
        <w:br/>
        <w:t xml:space="preserve"> * @author Juneau</w:t>
        <w:br/>
        <w:t xml:space="preserve"> */</w:t>
        <w:br/>
        <w:t>@ApplicationPath("resources")</w:t>
        <w:br/>
        <w:t>public class JakartaRestConfiguration extends Application {</w:t>
        <w:br/>
        <w:t xml:space="preserve">    </w:t>
        <w:br/>
        <w:t>}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11. EJB\src\main\java\com\mycompany\ejb\resources\JakartaEE11Resource.java</w:t>
      </w:r>
    </w:p>
    <w:p>
      <w:r>
        <w:rPr>
          <w:rFonts w:ascii="Consolas" w:hAnsi="Consolas"/>
          <w:sz w:val="18"/>
        </w:rPr>
        <w:t>package com.mycompany.ejb.resources;</w:t>
        <w:br/>
        <w:br/>
        <w:t>import jakarta.ws.rs.GET;</w:t>
        <w:br/>
        <w:t>import jakarta.ws.rs.Path;</w:t>
        <w:br/>
        <w:t>import jakarta.ws.rs.core.Response;</w:t>
        <w:br/>
        <w:br/>
        <w:t>/**</w:t>
        <w:br/>
        <w:t xml:space="preserve"> *</w:t>
        <w:br/>
        <w:t xml:space="preserve"> * @author </w:t>
        <w:br/>
        <w:t xml:space="preserve"> */</w:t>
        <w:br/>
        <w:t>@Path("jakartaee11")</w:t>
        <w:br/>
        <w:t>public class JakartaEE11Resource {</w:t>
        <w:br/>
        <w:t xml:space="preserve">    </w:t>
        <w:br/>
        <w:t xml:space="preserve">    @GET</w:t>
        <w:br/>
        <w:t xml:space="preserve">    public Response ping(){</w:t>
        <w:br/>
        <w:t xml:space="preserve">        return Response</w:t>
        <w:br/>
        <w:t xml:space="preserve">                .ok("ping Jakarta EE")</w:t>
        <w:br/>
        <w:t xml:space="preserve">                .build();</w:t>
        <w:br/>
        <w:t xml:space="preserve">    }</w:t>
        <w:br/>
        <w:t>}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12. EJB\src\main\resources\META-INF\persistence.xml</w:t>
      </w:r>
    </w:p>
    <w:p>
      <w:r>
        <w:rPr>
          <w:rFonts w:ascii="Consolas" w:hAnsi="Consolas"/>
          <w:sz w:val="18"/>
        </w:rPr>
        <w:t>&lt;?xml version="1.0" encoding="UTF-8"?&gt;</w:t>
        <w:br/>
        <w:t>&lt;persistence version="3.0" xmlns="https://jakarta.ee/xml/ns/persistence" xmlns:xsi="http://www.w3.org/2001/XMLSchema-instance" xsi:schemaLocation="https://jakarta.ee/xml/ns/persistence https://jakarta.ee/xml/ns/persistence/persistence_3_0.xsd"&gt;</w:t>
        <w:br/>
        <w:t xml:space="preserve">    &lt;!-- Define Persistence Unit --&gt;</w:t>
        <w:br/>
        <w:t xml:space="preserve">    &lt;persistence-unit name="my_persistence_unit"&gt;</w:t>
        <w:br/>
        <w:t xml:space="preserve">        </w:t>
        <w:br/>
        <w:t xml:space="preserve">    &lt;/persistence-unit&gt;</w:t>
        <w:br/>
        <w:t>&lt;/persistence&gt;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13. EJB\src\main\webapp\WEB-INF\beans.xml</w:t>
      </w:r>
    </w:p>
    <w:p>
      <w:r>
        <w:rPr>
          <w:rFonts w:ascii="Consolas" w:hAnsi="Consolas"/>
          <w:sz w:val="18"/>
        </w:rPr>
        <w:t>&lt;?xml version="1.0" encoding="UTF-8"?&gt;</w:t>
        <w:br/>
        <w:t>&lt;beans xmlns="https://jakarta.ee/xml/ns/jakartaee"</w:t>
        <w:br/>
        <w:t xml:space="preserve">       xmlns:xsi="http://www.w3.org/2001/XMLSchema-instance"</w:t>
        <w:br/>
        <w:t xml:space="preserve">       xsi:schemaLocation="https://jakarta.ee/xml/ns/jakartaee https://jakarta.ee/xml/ns/jakartaee/beans_4_0.xsd"</w:t>
        <w:br/>
        <w:t xml:space="preserve">       bean-discovery-mode="all"&gt;</w:t>
        <w:br/>
        <w:t>&lt;/beans&gt;</w:t>
      </w:r>
    </w:p>
    <w:p>
      <w:r>
        <w:t>--------------------------------------------------------------------------------</w:t>
      </w:r>
    </w:p>
    <w:p>
      <w:pPr>
        <w:pStyle w:val="Heading2"/>
      </w:pPr>
      <w:r>
        <w:t>14. EJB\src\main\webapp\WEB-INF\web.xml</w:t>
      </w:r>
    </w:p>
    <w:p>
      <w:r>
        <w:rPr>
          <w:rFonts w:ascii="Consolas" w:hAnsi="Consolas"/>
          <w:sz w:val="18"/>
        </w:rPr>
        <w:t>&lt;?xml version="1.0" encoding="UTF-8"?&gt;</w:t>
        <w:br/>
        <w:t>&lt;web-app xmlns="https://jakarta.ee/xml/ns/jakartaee"</w:t>
        <w:br/>
        <w:t xml:space="preserve">   xmlns:xsi="http://www.w3.org/2001/XMLSchema-instance"</w:t>
        <w:br/>
        <w:t xml:space="preserve">   xsi:schemaLocation="https://jakarta.ee/xml/ns/jakartaee https://jakarta.ee/xml/ns/jakartaee/web-app_6_0.xsd"</w:t>
        <w:br/>
        <w:t xml:space="preserve">   version="6.0"&gt;</w:t>
        <w:br/>
        <w:t xml:space="preserve">    &lt;session-config&gt;</w:t>
        <w:br/>
        <w:t xml:space="preserve">        &lt;session-timeout&gt;</w:t>
        <w:br/>
        <w:t xml:space="preserve">            30</w:t>
        <w:br/>
        <w:t xml:space="preserve">        &lt;/session-timeout&gt;</w:t>
        <w:br/>
        <w:t xml:space="preserve">    &lt;/session-config&gt;</w:t>
        <w:br/>
        <w:t>&lt;/web-app&gt;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15. EJB\src\main\webapp\index.html</w:t>
      </w:r>
    </w:p>
    <w:p>
      <w:r>
        <w:rPr>
          <w:rFonts w:ascii="Consolas" w:hAnsi="Consolas"/>
          <w:sz w:val="18"/>
        </w:rPr>
        <w:t>&lt;!DOCTYPE html&gt;</w:t>
        <w:br/>
        <w:t>&lt;html&gt;</w:t>
        <w:br/>
        <w:t xml:space="preserve">    &lt;head&gt;</w:t>
        <w:br/>
        <w:t xml:space="preserve">        &lt;title&gt;Start Page&lt;/title&gt;</w:t>
        <w:br/>
        <w:t xml:space="preserve">        &lt;meta http-equiv="Content-Type" content="text/html; charset=UTF-8"&gt;</w:t>
        <w:br/>
        <w:t xml:space="preserve">    &lt;/head&gt;</w:t>
        <w:br/>
        <w:t xml:space="preserve">    &lt;body&gt;</w:t>
        <w:br/>
        <w:t xml:space="preserve">        &lt;h1&gt;Hello World!&lt;/h1&gt;</w:t>
        <w:br/>
        <w:t xml:space="preserve">    &lt;/body&gt;</w:t>
        <w:br/>
        <w:t>&lt;/html&gt;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16. Hibernate_Project\pom.xml</w:t>
      </w:r>
    </w:p>
    <w:p>
      <w:r>
        <w:rPr>
          <w:rFonts w:ascii="Consolas" w:hAnsi="Consolas"/>
          <w:sz w:val="18"/>
        </w:rPr>
        <w:t>&lt;?xml version="1.0" encoding="UTF-8"?&gt;</w:t>
        <w:br/>
        <w:t>&lt;project xmlns="http://maven.apache.org/POM/4.0.0" xmlns:xsi="http://www.w3.org/2001/XMLSchema-instance" xsi:schemaLocation="http://maven.apache.org/POM/4.0.0 http://maven.apache.org/xsd/maven-4.0.0.xsd"&gt;</w:t>
        <w:br/>
        <w:t xml:space="preserve">    &lt;modelVersion&gt;4.0.0&lt;/modelVersion&gt;</w:t>
        <w:br/>
        <w:t xml:space="preserve">    &lt;groupId&gt;com.mycompany&lt;/groupId&gt;</w:t>
        <w:br/>
        <w:t xml:space="preserve">    &lt;artifactId&gt;Hibernate_Project&lt;/artifactId&gt;</w:t>
        <w:br/>
        <w:t xml:space="preserve">    &lt;version&gt;1.0-SNAPSHOT&lt;/version&gt;</w:t>
        <w:br/>
        <w:t xml:space="preserve">    &lt;packaging&gt;jar&lt;/packaging&gt;</w:t>
        <w:br/>
        <w:t xml:space="preserve">    &lt;properties&gt;</w:t>
        <w:br/>
        <w:t xml:space="preserve">        &lt;project.build.sourceEncoding&gt;UTF-8&lt;/project.build.sourceEncoding&gt;</w:t>
        <w:br/>
        <w:t xml:space="preserve">        &lt;maven.compiler.release&gt;26&lt;/maven.compiler.release&gt;</w:t>
        <w:br/>
        <w:t xml:space="preserve">        &lt;exec.mainClass&gt;test.studenttest2&lt;/exec.mainClass&gt;</w:t>
        <w:br/>
        <w:t xml:space="preserve">    &lt;/properties&gt;</w:t>
        <w:br/>
        <w:t xml:space="preserve">    &lt;dependencies&gt;</w:t>
        <w:br/>
        <w:t xml:space="preserve">        &lt;!-- Hibernate Core --&gt;</w:t>
        <w:br/>
        <w:t xml:space="preserve">        &lt;dependency&gt;</w:t>
        <w:br/>
        <w:t xml:space="preserve">            &lt;groupId&gt;org.hibernate&lt;/groupId&gt;</w:t>
        <w:br/>
        <w:t xml:space="preserve">            &lt;artifactId&gt;hibernate-core&lt;/artifactId&gt;</w:t>
        <w:br/>
        <w:t xml:space="preserve">            &lt;version&gt;5.6.15.Final&lt;/version&gt;</w:t>
        <w:br/>
        <w:t xml:space="preserve">        &lt;/dependency&gt;</w:t>
        <w:br/>
        <w:t xml:space="preserve">        &lt;!-- MySQL JDBC Connector --&gt;</w:t>
        <w:br/>
        <w:t xml:space="preserve">        &lt;dependency&gt;</w:t>
        <w:br/>
        <w:t xml:space="preserve">            &lt;groupId&gt;com.mysql&lt;/groupId&gt;</w:t>
        <w:br/>
        <w:t xml:space="preserve">            &lt;artifactId&gt;mysql-connector-j&lt;/artifactId&gt;</w:t>
        <w:br/>
        <w:t xml:space="preserve">            &lt;version&gt;8.0.33&lt;/version&gt;</w:t>
        <w:br/>
        <w:t xml:space="preserve">        &lt;/dependency&gt;</w:t>
        <w:br/>
        <w:t xml:space="preserve">    &lt;/dependencies&gt;</w:t>
        <w:br/>
        <w:t>&lt;/project&gt;</w:t>
      </w:r>
    </w:p>
    <w:p>
      <w:r>
        <w:t>--------------------------------------------------------------------------------</w:t>
      </w:r>
    </w:p>
    <w:p>
      <w:pPr>
        <w:pStyle w:val="Heading2"/>
      </w:pPr>
      <w:r>
        <w:t>17. Hibernate_Project\src\main\java\com\student2.java</w:t>
      </w:r>
    </w:p>
    <w:p>
      <w:r>
        <w:rPr>
          <w:rFonts w:ascii="Consolas" w:hAnsi="Consolas"/>
          <w:sz w:val="18"/>
        </w:rPr>
        <w:t xml:space="preserve">package com; </w:t>
        <w:br/>
        <w:t xml:space="preserve"> </w:t>
        <w:br/>
        <w:t xml:space="preserve">public class student2 { </w:t>
        <w:br/>
        <w:t xml:space="preserve"> </w:t>
        <w:br/>
        <w:t xml:space="preserve">    private int rno; </w:t>
        <w:br/>
        <w:t xml:space="preserve">    private String sname; </w:t>
        <w:br/>
        <w:t xml:space="preserve"> </w:t>
        <w:br/>
        <w:t xml:space="preserve">    public int getRno() { </w:t>
        <w:br/>
        <w:t xml:space="preserve">        return rno; </w:t>
        <w:br/>
        <w:t xml:space="preserve">    } </w:t>
        <w:br/>
        <w:t xml:space="preserve"> </w:t>
        <w:br/>
        <w:t xml:space="preserve">    public void setRno(int rno) { </w:t>
        <w:br/>
        <w:t xml:space="preserve">        this.rno = rno; </w:t>
        <w:br/>
        <w:t xml:space="preserve">    } </w:t>
        <w:br/>
        <w:t xml:space="preserve"> </w:t>
        <w:br/>
        <w:t xml:space="preserve">    public String getSname() { </w:t>
        <w:br/>
        <w:t xml:space="preserve">        return sname; </w:t>
        <w:br/>
        <w:t xml:space="preserve">    } </w:t>
        <w:br/>
        <w:t xml:space="preserve"> </w:t>
        <w:br/>
        <w:t xml:space="preserve">    public void setSname(String sname) { </w:t>
        <w:br/>
        <w:t xml:space="preserve">        this.sname = sname; </w:t>
        <w:br/>
        <w:t xml:space="preserve">    } </w:t>
        <w:br/>
        <w:t xml:space="preserve">} 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18. Hibernate_Project\src\main\java\test\studenttest2.java</w:t>
      </w:r>
    </w:p>
    <w:p>
      <w:r>
        <w:rPr>
          <w:rFonts w:ascii="Consolas" w:hAnsi="Consolas"/>
          <w:sz w:val="18"/>
        </w:rPr>
        <w:t>package test;</w:t>
        <w:br/>
        <w:t xml:space="preserve"> </w:t>
        <w:br/>
        <w:t xml:space="preserve">import com.student2; </w:t>
        <w:br/>
        <w:t xml:space="preserve">import org.hibernate.Session; </w:t>
        <w:br/>
        <w:t xml:space="preserve">import org.hibernate.SessionFactory; </w:t>
        <w:br/>
        <w:t xml:space="preserve">import org.hibernate.Transaction; </w:t>
        <w:br/>
        <w:t xml:space="preserve">import org.hibernate.cfg.Configuration; </w:t>
        <w:br/>
        <w:t xml:space="preserve"> </w:t>
        <w:br/>
        <w:t xml:space="preserve">public class studenttest2 { </w:t>
        <w:br/>
        <w:t xml:space="preserve"> </w:t>
        <w:br/>
        <w:t xml:space="preserve">    public static void main(String[] args) { </w:t>
        <w:br/>
        <w:t xml:space="preserve"> </w:t>
        <w:br/>
        <w:t xml:space="preserve">        Configuration cfg = new Configuration(); </w:t>
        <w:br/>
        <w:t xml:space="preserve">        cfg.configure("hibernate.cfg.xml"); </w:t>
        <w:br/>
        <w:t xml:space="preserve"> </w:t>
        <w:br/>
        <w:t xml:space="preserve">        SessionFactory factory = cfg.buildSessionFactory(); </w:t>
        <w:br/>
        <w:t xml:space="preserve">        Session session = factory.openSession(); </w:t>
        <w:br/>
        <w:t xml:space="preserve"> </w:t>
        <w:br/>
        <w:t xml:space="preserve">        Transaction tx = session.beginTransaction(); </w:t>
        <w:br/>
        <w:t xml:space="preserve"> </w:t>
        <w:br/>
        <w:t xml:space="preserve">        student2 stud = new student2(); </w:t>
        <w:br/>
        <w:t xml:space="preserve">        stud.setSname("Mumbai"); </w:t>
        <w:br/>
        <w:t xml:space="preserve"> </w:t>
        <w:br/>
        <w:t xml:space="preserve">        session.save(stud); </w:t>
        <w:br/>
        <w:t xml:space="preserve">tx.commit(); </w:t>
        <w:br/>
        <w:t xml:space="preserve">session.close(); </w:t>
        <w:br/>
        <w:t xml:space="preserve">System.out.println("Data inserted successfully!"); </w:t>
        <w:br/>
        <w:t xml:space="preserve">} </w:t>
        <w:br/>
        <w:t xml:space="preserve">} </w:t>
      </w:r>
    </w:p>
    <w:p>
      <w:r>
        <w:t>--------------------------------------------------------------------------------</w:t>
      </w:r>
    </w:p>
    <w:p>
      <w:pPr>
        <w:pStyle w:val="Heading2"/>
      </w:pPr>
      <w:r>
        <w:t>19. Hibernate_Project\src\main\resources\hibernate.cfg.xml</w:t>
      </w:r>
    </w:p>
    <w:p>
      <w:r>
        <w:rPr>
          <w:rFonts w:ascii="Consolas" w:hAnsi="Consolas"/>
          <w:sz w:val="18"/>
        </w:rPr>
        <w:t xml:space="preserve">&lt;!DOCTYPE hibernate-configuration PUBLIC </w:t>
        <w:br/>
        <w:t xml:space="preserve"> "-//Hibernate/Hibernate Configuration DTD 3.0//EN" </w:t>
        <w:br/>
        <w:t xml:space="preserve"> "http://hibernate.sourceforge.net/hibernate-configuration-3.0.dtd"&gt; </w:t>
        <w:br/>
        <w:t xml:space="preserve"> </w:t>
        <w:br/>
        <w:t xml:space="preserve">&lt;hibernate-configuration&gt; </w:t>
        <w:br/>
        <w:t xml:space="preserve">  &lt;session-factory&gt; </w:t>
        <w:br/>
        <w:t xml:space="preserve"> </w:t>
        <w:br/>
        <w:t xml:space="preserve">    &lt;property name="hibernate.connection.driver_class"&gt; </w:t>
        <w:br/>
        <w:t xml:space="preserve">        com.mysql.cj.jdbc.Driver </w:t>
        <w:br/>
        <w:t xml:space="preserve">    &lt;/property&gt; </w:t>
        <w:br/>
        <w:t xml:space="preserve"> </w:t>
        <w:br/>
        <w:t xml:space="preserve">    &lt;property name="hibernate.connection.url"&gt; </w:t>
        <w:br/>
        <w:t xml:space="preserve">        jdbc:mysql://localhost:3306/studentdb </w:t>
        <w:br/>
        <w:t xml:space="preserve">    &lt;/property&gt; </w:t>
        <w:br/>
        <w:t xml:space="preserve"> </w:t>
        <w:br/>
        <w:t xml:space="preserve">    &lt;property name="hibernate.connection.username"&gt;root&lt;/property&gt; </w:t>
        <w:br/>
        <w:t xml:space="preserve">    &lt;property name="hibernate.connection.password"&gt;&lt;/property&gt; </w:t>
        <w:br/>
        <w:t xml:space="preserve"> </w:t>
        <w:br/>
        <w:t xml:space="preserve">    &lt;property name="hibernate.dialect"&gt; </w:t>
        <w:br/>
        <w:t xml:space="preserve">        org.hibernate.dialect.MySQLDialect </w:t>
        <w:br/>
        <w:t xml:space="preserve">    &lt;/property&gt; </w:t>
        <w:br/>
        <w:t xml:space="preserve"> </w:t>
        <w:br/>
        <w:t xml:space="preserve">    &lt;property name="show_sql"&gt;true&lt;/property&gt; </w:t>
        <w:br/>
        <w:t xml:space="preserve"> </w:t>
        <w:br/>
        <w:t xml:space="preserve">    &lt;mapping resource="student.hbm.xml"/&gt; </w:t>
        <w:br/>
        <w:t xml:space="preserve"> </w:t>
        <w:br/>
        <w:t xml:space="preserve">  &lt;/session-factory&gt; </w:t>
        <w:br/>
        <w:t xml:space="preserve">&lt;/hibernate-configuration&gt; 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20. Hibernate_Project\src\main\resources\student.hbm.xml</w:t>
      </w:r>
    </w:p>
    <w:p>
      <w:r>
        <w:rPr>
          <w:rFonts w:ascii="Consolas" w:hAnsi="Consolas"/>
          <w:sz w:val="18"/>
        </w:rPr>
        <w:t xml:space="preserve">&lt;!DOCTYPE hibernate-mapping PUBLIC </w:t>
        <w:br/>
        <w:t xml:space="preserve"> "-//Hibernate/Hibernate Mapping DTD 3.0//EN" </w:t>
        <w:br/>
        <w:t xml:space="preserve"> "http://hibernate.sourceforge.net/hibernate-mapping-3.0.dtd"&gt; </w:t>
        <w:br/>
        <w:t xml:space="preserve"> </w:t>
        <w:br/>
        <w:t xml:space="preserve">&lt;hibernate-mapping&gt; </w:t>
        <w:br/>
        <w:t xml:space="preserve">    &lt;class name="com.student2" table="student"&gt; </w:t>
        <w:br/>
        <w:t xml:space="preserve">         </w:t>
        <w:br/>
        <w:t xml:space="preserve">        &lt;id name="rno" column="rno"&gt; </w:t>
        <w:br/>
        <w:t xml:space="preserve">            &lt;generator class="increment"/&gt; </w:t>
        <w:br/>
        <w:t xml:space="preserve">        &lt;/id&gt; </w:t>
        <w:br/>
        <w:t xml:space="preserve"> </w:t>
        <w:br/>
        <w:t xml:space="preserve">        &lt;property name="sname" column="sname"/&gt; </w:t>
        <w:br/>
        <w:t xml:space="preserve"> </w:t>
        <w:br/>
        <w:t xml:space="preserve">    &lt;/class&gt; </w:t>
        <w:br/>
        <w:t xml:space="preserve">&lt;/hibernate-mapping&gt; 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21. Hibernate_Project\studentdb.sql</w:t>
      </w:r>
    </w:p>
    <w:p>
      <w:r>
        <w:rPr>
          <w:rFonts w:ascii="Consolas" w:hAnsi="Consolas"/>
          <w:sz w:val="18"/>
        </w:rPr>
        <w:t>-- phpMyAdmin SQL Dump</w:t>
        <w:br/>
        <w:t>-- Database: `studentdb`</w:t>
        <w:br/>
        <w:br/>
        <w:t>SET SQL_MODE = "NO_AUTO_VALUE_ON_ZERO";</w:t>
        <w:br/>
        <w:t>START TRANSACTION;</w:t>
        <w:br/>
        <w:t>SET time_zone = "+00:00";</w:t>
        <w:br/>
        <w:br/>
        <w:t>-- --------------------------------------------------------</w:t>
        <w:br/>
        <w:br/>
        <w:t>--</w:t>
        <w:br/>
        <w:t>-- Create database if it doesn't exist and use it</w:t>
        <w:br/>
        <w:t>--</w:t>
        <w:br/>
        <w:t>CREATE DATABASE IF NOT EXISTS `studentdb` DEFAULT CHARACTER SET utf8mb4 COLLATE utf8mb4_general_ci;</w:t>
        <w:br/>
        <w:t>USE `studentdb`;</w:t>
        <w:br/>
        <w:br/>
        <w:t>-- --------------------------------------------------------</w:t>
        <w:br/>
        <w:br/>
        <w:t>--</w:t>
        <w:br/>
        <w:t>-- Table structure for table `student`</w:t>
        <w:br/>
        <w:t>--</w:t>
        <w:br/>
        <w:br/>
        <w:t>CREATE TABLE `student` (</w:t>
        <w:br/>
        <w:t xml:space="preserve">  `rno` int(11) NOT NULL,</w:t>
        <w:br/>
        <w:t xml:space="preserve">  `sname` varchar(255) DEFAULT NULL</w:t>
        <w:br/>
        <w:t>) ENGINE=InnoDB DEFAULT CHARSET=utf8mb4 COLLATE=utf8mb4_general_ci;</w:t>
        <w:br/>
        <w:br/>
        <w:t>--</w:t>
        <w:br/>
        <w:t>-- Indexes for table `student`</w:t>
        <w:br/>
        <w:t>--</w:t>
        <w:br/>
        <w:t>ALTER TABLE `student`</w:t>
        <w:br/>
        <w:t xml:space="preserve">  ADD PRIMARY KEY (`rno`);</w:t>
        <w:br/>
        <w:br/>
        <w:t>COMMIT;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22. JDBC_Program\nb-configuration.xml</w:t>
      </w:r>
    </w:p>
    <w:p>
      <w:r>
        <w:rPr>
          <w:rFonts w:ascii="Consolas" w:hAnsi="Consolas"/>
          <w:sz w:val="18"/>
        </w:rPr>
        <w:t>&lt;?xml version="1.0" encoding="UTF-8"?&gt;</w:t>
        <w:br/>
        <w:t>&lt;project-shared-configuration&gt;</w:t>
        <w:br/>
        <w:t xml:space="preserve">    &lt;!--</w:t>
        <w:br/>
        <w:t>This file contains additional configuration written by modules in the NetBeans IDE.</w:t>
        <w:br/>
        <w:t>The configuration is intended to be shared among all the users of project and</w:t>
        <w:br/>
        <w:t>therefore it is assumed to be part of version control checkout.</w:t>
        <w:br/>
        <w:t>Without this configuration present, some functionality in the IDE may be limited or fail altogether.</w:t>
        <w:br/>
        <w:t>--&gt;</w:t>
        <w:br/>
        <w:t xml:space="preserve">    &lt;properties xmlns="http://www.netbeans.org/ns/maven-properties-data/1"&gt;</w:t>
        <w:br/>
        <w:t xml:space="preserve">        &lt;!--</w:t>
        <w:br/>
        <w:t xml:space="preserve">Properties that influence various parts of the IDE, especially code formatting and the like. </w:t>
        <w:br/>
        <w:t>You can copy and paste the single properties, into the pom.xml file and the IDE will pick them up.</w:t>
        <w:br/>
        <w:t>That way multiple projects can share the same settings (useful for formatting rules for example).</w:t>
        <w:br/>
        <w:t>Any value defined here will override the pom.xml file value but is only applicable to the current project.</w:t>
        <w:br/>
        <w:t>--&gt;</w:t>
        <w:br/>
        <w:t xml:space="preserve">        &lt;org-netbeans-modules-css-prep.less_2e_mappings&gt;/less:/css&lt;/org-netbeans-modules-css-prep.less_2e_mappings&gt;</w:t>
        <w:br/>
        <w:t xml:space="preserve">        &lt;org-netbeans-modules-css-prep.less_2e_enabled&gt;false&lt;/org-netbeans-modules-css-prep.less_2e_enabled&gt;</w:t>
        <w:br/>
        <w:t xml:space="preserve">        &lt;org-netbeans-modules-css-prep.sass_2e_enabled&gt;false&lt;/org-netbeans-modules-css-prep.sass_2e_enabled&gt;</w:t>
        <w:br/>
        <w:t xml:space="preserve">        &lt;org-netbeans-modules-css-prep.sass_2e_compiler_2e_options/&gt;</w:t>
        <w:br/>
        <w:t xml:space="preserve">        &lt;org-netbeans-modules-css-prep.less_2e_compiler_2e_options/&gt;</w:t>
        <w:br/>
        <w:t xml:space="preserve">        &lt;org-netbeans-modules-css-prep.sass_2e_mappings&gt;/scss:/css&lt;/org-netbeans-modules-css-prep.sass_2e_mappings&gt;</w:t>
        <w:br/>
        <w:t xml:space="preserve">        &lt;org-netbeans-modules-maven-j2ee.netbeans_2e_hint_2e_deploy_2e_server&gt;Tomcat&lt;/org-netbeans-modules-maven-j2ee.netbeans_2e_hint_2e_deploy_2e_server&gt;</w:t>
        <w:br/>
        <w:t xml:space="preserve">    &lt;/properties&gt;</w:t>
        <w:br/>
        <w:t>&lt;/project-shared-configuration&gt;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23. JDBC_Program\pom.xml</w:t>
      </w:r>
    </w:p>
    <w:p>
      <w:r>
        <w:rPr>
          <w:rFonts w:ascii="Consolas" w:hAnsi="Consolas"/>
          <w:sz w:val="18"/>
        </w:rPr>
        <w:t>&lt;project xmlns="http://maven.apache.org/POM/4.0.0" xmlns:xsi="http://www.w3.org/2001/XMLSchema-instance"</w:t>
        <w:br/>
        <w:t xml:space="preserve">         xsi:schemaLocation="http://maven.apache.org/POM/4.0.0 http://maven.apache.org/xsd/maven-4.0.0.xsd"&gt;</w:t>
        <w:br/>
        <w:t xml:space="preserve">    &lt;modelVersion&gt;4.0.0&lt;/modelVersion&gt;</w:t>
        <w:br/>
        <w:br/>
        <w:t xml:space="preserve">    &lt;groupId&gt;com.mycompany&lt;/groupId&gt;</w:t>
        <w:br/>
        <w:t xml:space="preserve">    &lt;artifactId&gt;JDBC_Program&lt;/artifactId&gt;</w:t>
        <w:br/>
        <w:t xml:space="preserve">    &lt;version&gt;1.0-SNAPSHOT&lt;/version&gt;</w:t>
        <w:br/>
        <w:t xml:space="preserve">    &lt;packaging&gt;war&lt;/packaging&gt;</w:t>
        <w:br/>
        <w:br/>
        <w:t xml:space="preserve">    &lt;name&gt;JDBC_Program&lt;/name&gt;</w:t>
        <w:br/>
        <w:br/>
        <w:t xml:space="preserve">    &lt;properties&gt;</w:t>
        <w:br/>
        <w:t xml:space="preserve">        &lt;endorsed.dir&gt;${project.build.directory}/endorsed&lt;/endorsed.dir&gt;</w:t>
        <w:br/>
        <w:t xml:space="preserve">        &lt;project.build.sourceEncoding&gt;UTF-8&lt;/project.build.sourceEncoding&gt;</w:t>
        <w:br/>
        <w:t xml:space="preserve">    &lt;/properties&gt;</w:t>
        <w:br/>
        <w:br/>
        <w:t xml:space="preserve">    &lt;dependencies&gt;</w:t>
        <w:br/>
        <w:t xml:space="preserve">        &lt;dependency&gt;</w:t>
        <w:br/>
        <w:t xml:space="preserve">            &lt;groupId&gt;javax&lt;/groupId&gt;</w:t>
        <w:br/>
        <w:t xml:space="preserve">            &lt;artifactId&gt;javaee-web-api&lt;/artifactId&gt;</w:t>
        <w:br/>
        <w:t xml:space="preserve">            &lt;version&gt;6.0&lt;/version&gt;</w:t>
        <w:br/>
        <w:t xml:space="preserve">            &lt;scope&gt;provided&lt;/scope&gt;</w:t>
        <w:br/>
        <w:t xml:space="preserve">        &lt;/dependency&gt;</w:t>
        <w:br/>
        <w:t xml:space="preserve">        &lt;!-- Added MySQL JDBC Connector --&gt;</w:t>
        <w:br/>
        <w:t xml:space="preserve">        &lt;dependency&gt;</w:t>
        <w:br/>
        <w:t xml:space="preserve">            &lt;groupId&gt;com.mysql&lt;/groupId&gt;</w:t>
        <w:br/>
        <w:t xml:space="preserve">            &lt;artifactId&gt;mysql-connector-j&lt;/artifactId&gt;</w:t>
        <w:br/>
        <w:t xml:space="preserve">            &lt;version&gt;8.0.33&lt;/version&gt;</w:t>
        <w:br/>
        <w:t xml:space="preserve">        &lt;/dependency&gt;</w:t>
        <w:br/>
        <w:t xml:space="preserve">    &lt;/dependencies&gt;</w:t>
        <w:br/>
        <w:br/>
        <w:t xml:space="preserve">    &lt;build&gt;</w:t>
        <w:br/>
        <w:t xml:space="preserve">        &lt;plugins&gt;</w:t>
        <w:br/>
        <w:br/>
        <w:t xml:space="preserve">            &lt;!-- Compiler Plugin --&gt;</w:t>
        <w:br/>
        <w:t xml:space="preserve">            &lt;plugin&gt;</w:t>
        <w:br/>
        <w:t xml:space="preserve">                &lt;groupId&gt;org.apache.maven.plugins&lt;/groupId&gt;</w:t>
        <w:br/>
        <w:t xml:space="preserve">                &lt;artifactId&gt;maven-compiler-plugin&lt;/artifactId&gt;</w:t>
        <w:br/>
        <w:t xml:space="preserve">                &lt;version&gt;3.11.0&lt;/version&gt;</w:t>
        <w:br/>
        <w:t xml:space="preserve">                &lt;configuration&gt;</w:t>
        <w:br/>
        <w:t xml:space="preserve">                    &lt;source&gt;17&lt;/source&gt;</w:t>
        <w:br/>
        <w:t xml:space="preserve">                    &lt;target&gt;17&lt;/target&gt;</w:t>
        <w:br/>
        <w:t xml:space="preserve">                &lt;/configuration&gt;</w:t>
        <w:br/>
        <w:t xml:space="preserve">            &lt;/plugin&gt;</w:t>
        <w:br/>
        <w:br/>
        <w:t xml:space="preserve">            &lt;!-- WAR Plugin --&gt;</w:t>
        <w:br/>
        <w:t xml:space="preserve">            &lt;plugin&gt;</w:t>
        <w:br/>
        <w:t xml:space="preserve">                &lt;groupId&gt;org.apache.maven.plugins&lt;/groupId&gt;</w:t>
        <w:br/>
        <w:t xml:space="preserve">                &lt;artifactId&gt;maven-war-plugin&lt;/artifactId&gt;</w:t>
        <w:br/>
        <w:t xml:space="preserve">                &lt;version&gt;3.3.2&lt;/version&gt;</w:t>
        <w:br/>
        <w:t xml:space="preserve">                &lt;configuration&gt;</w:t>
        <w:br/>
        <w:t xml:space="preserve">                    &lt;failOnMissingWebXml&gt;false&lt;/failOnMissingWebXml&gt;</w:t>
        <w:br/>
        <w:t xml:space="preserve">                &lt;/configuration&gt;</w:t>
        <w:br/>
        <w:t xml:space="preserve">            &lt;/plugin&gt;</w:t>
        <w:br/>
        <w:br/>
        <w:t xml:space="preserve">        &lt;/plugins&gt;</w:t>
        <w:br/>
        <w:t xml:space="preserve">    &lt;/build&gt;</w:t>
        <w:br/>
        <w:br/>
        <w:t>&lt;/project&gt;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24. JDBC_Program\src\main\webapp\META-INF\context.xml</w:t>
      </w:r>
    </w:p>
    <w:p>
      <w:r>
        <w:rPr>
          <w:rFonts w:ascii="Consolas" w:hAnsi="Consolas"/>
          <w:sz w:val="18"/>
        </w:rPr>
        <w:t>&lt;?xml version="1.0" encoding="UTF-8"?&gt;</w:t>
        <w:br/>
        <w:t>&lt;Context path="/JDBC_Program"/&gt;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25. JDBC_Program\src\main\webapp\index.jsp</w:t>
      </w:r>
    </w:p>
    <w:p>
      <w:r>
        <w:rPr>
          <w:rFonts w:ascii="Consolas" w:hAnsi="Consolas"/>
          <w:sz w:val="18"/>
        </w:rPr>
        <w:t>&lt;%@page contentType="text/html" pageEncoding="UTF-8"%&gt;</w:t>
        <w:br/>
        <w:t>&lt;!DOCTYPE html&gt;</w:t>
        <w:br/>
        <w:t>&lt;html&gt;</w:t>
        <w:br/>
        <w:t xml:space="preserve">    &lt;head&gt;</w:t>
        <w:br/>
        <w:t xml:space="preserve">        &lt;meta http-equiv="Content-Type" content="text/html; charset=UTF-8"&gt;</w:t>
        <w:br/>
        <w:t xml:space="preserve">        &lt;title&gt;JSP Page&lt;/title&gt;</w:t>
        <w:br/>
        <w:t xml:space="preserve">    &lt;/head&gt;  </w:t>
        <w:br/>
        <w:t xml:space="preserve">    &lt;center&gt;</w:t>
        <w:br/>
        <w:t xml:space="preserve">        &lt;h1&gt;JDBC Program&lt;/h1&gt;</w:t>
        <w:br/>
        <w:t xml:space="preserve">        &lt;form action="jspdb.jsp" method="post"&gt;</w:t>
        <w:br/>
        <w:t xml:space="preserve">            Roll No: &lt;input type="text" name="t1"&gt;&lt;br&gt;&lt;br&gt;</w:t>
        <w:br/>
        <w:t xml:space="preserve">            Student Name: &lt;input type="text" name="t2"&gt;&lt;br&gt;&lt;br&gt;</w:t>
        <w:br/>
        <w:t xml:space="preserve">            &lt;input type="submit" name="b" value="insert"&gt;</w:t>
        <w:br/>
        <w:t xml:space="preserve">            &lt;input type="submit" name="b" value="update"&gt;</w:t>
        <w:br/>
        <w:t xml:space="preserve">            &lt;input type="submit" name="b" value="delete"&gt;</w:t>
        <w:br/>
        <w:t xml:space="preserve">            &lt;input type="submit" name="b" value="view"&gt;</w:t>
        <w:br/>
        <w:t xml:space="preserve">        &lt;/form&gt;</w:t>
        <w:br/>
        <w:t xml:space="preserve">    &lt;/center&gt;</w:t>
        <w:br/>
        <w:t>&lt;/html&gt;</w:t>
      </w:r>
    </w:p>
    <w:p>
      <w:r>
        <w:t>--------------------------------------------------------------------------------</w:t>
      </w:r>
    </w:p>
    <w:p>
      <w:pPr>
        <w:pStyle w:val="Heading2"/>
      </w:pPr>
      <w:r>
        <w:t>26. JDBC_Program\src\main\webapp\jspdb.jsp</w:t>
      </w:r>
    </w:p>
    <w:p>
      <w:r>
        <w:rPr>
          <w:rFonts w:ascii="Consolas" w:hAnsi="Consolas"/>
          <w:sz w:val="18"/>
        </w:rPr>
        <w:t>&lt;%@page import="java.sql.*" %&gt;</w:t>
        <w:br/>
        <w:t>&lt;%@page import="java.sql.Connection" %&gt;</w:t>
        <w:br/>
        <w:t>&lt;%@page import="java.sql.DriverManager" %&gt;</w:t>
        <w:br/>
        <w:t>&lt;%@page contentType="text/html" pageEncoding="UTF-8"%&gt;</w:t>
        <w:br/>
        <w:t>&lt;!DOCTYPE html&gt;</w:t>
        <w:br/>
        <w:t>&lt;html&gt;</w:t>
        <w:br/>
        <w:t xml:space="preserve">    &lt;head&gt;</w:t>
        <w:br/>
        <w:t xml:space="preserve">        &lt;meta http-equiv="Content-Type" content="text/html; charset=UTF-8"&gt;</w:t>
        <w:br/>
        <w:t xml:space="preserve">        &lt;title&gt;JSP Page&lt;/title&gt;</w:t>
        <w:br/>
        <w:t xml:space="preserve">    &lt;/head&gt;</w:t>
        <w:br/>
        <w:t xml:space="preserve">    &lt;body&gt;</w:t>
        <w:br/>
        <w:t xml:space="preserve">        &lt;%</w:t>
        <w:br/>
        <w:t xml:space="preserve">            String rn = request.getParameter("t1");</w:t>
        <w:br/>
        <w:t xml:space="preserve">            int a = Integer.parseInt(rn);</w:t>
        <w:br/>
        <w:t xml:space="preserve">            String name = request.getParameter("t2");</w:t>
        <w:br/>
        <w:t xml:space="preserve">            int i;</w:t>
        <w:br/>
        <w:t xml:space="preserve">            try {</w:t>
        <w:br/>
        <w:t xml:space="preserve">                Class.forName("com.mysql.cj.jdbc.Driver");</w:t>
        <w:br/>
        <w:t xml:space="preserve">                Connection c = DriverManager.getConnection(</w:t>
        <w:br/>
        <w:t xml:space="preserve">                        "jdbc:mysql://localhost:3306/studentdb",</w:t>
        <w:br/>
        <w:t xml:space="preserve">                        "root",</w:t>
        <w:br/>
        <w:t xml:space="preserve">                        ""</w:t>
        <w:br/>
        <w:t xml:space="preserve">                );</w:t>
        <w:br/>
        <w:t xml:space="preserve">                Statement st = c.createStatement();</w:t>
        <w:br/>
        <w:t xml:space="preserve">                String btn = request.getParameter("b");</w:t>
        <w:br/>
        <w:t xml:space="preserve">                if (btn.equals("update")) {</w:t>
        <w:br/>
        <w:t xml:space="preserve">                    i = st.executeUpdate("update stud set name='" + name + "' where rno=" + a + "");</w:t>
        <w:br/>
        <w:t xml:space="preserve">                    out.println("record update");</w:t>
        <w:br/>
        <w:t xml:space="preserve">                }</w:t>
        <w:br/>
        <w:t xml:space="preserve">                if (btn.equals("delete")) {</w:t>
        <w:br/>
        <w:t xml:space="preserve">                    i = st.executeUpdate("delete from stud where rno=" + a + "");</w:t>
        <w:br/>
        <w:t xml:space="preserve">                    out.println("record delete");</w:t>
        <w:br/>
        <w:t xml:space="preserve">                }</w:t>
        <w:br/>
        <w:t xml:space="preserve">                if (btn.equals("insert")) {</w:t>
        <w:br/>
        <w:t xml:space="preserve">                    i = st.executeUpdate("insert into stud values(" + a + ",'" + name + "')");</w:t>
        <w:br/>
        <w:t xml:space="preserve">                    out.println("record insert");</w:t>
        <w:br/>
        <w:t xml:space="preserve">                }</w:t>
        <w:br/>
        <w:t xml:space="preserve">                if (btn.equals("view")) {</w:t>
        <w:br/>
        <w:t xml:space="preserve">                    ResultSet rs = st.executeQuery("select * from stud");</w:t>
        <w:br/>
        <w:t xml:space="preserve">                    out.println("student detail&lt;br&gt;");</w:t>
        <w:br/>
        <w:t xml:space="preserve">                    while (rs.next()) {</w:t>
        <w:br/>
        <w:t xml:space="preserve">                        out.println(rs.getInt("rno") + " ");</w:t>
        <w:br/>
        <w:t xml:space="preserve">                        out.println(rs.getString("name"));</w:t>
        <w:br/>
        <w:t xml:space="preserve">                        out.println("&lt;br&gt;");</w:t>
        <w:br/>
        <w:t xml:space="preserve">                    }</w:t>
        <w:br/>
        <w:t xml:space="preserve">                    out.println("record view");</w:t>
        <w:br/>
        <w:t xml:space="preserve">                }</w:t>
        <w:br/>
        <w:t xml:space="preserve">            } catch (Exception ee) {</w:t>
        <w:br/>
        <w:t xml:space="preserve">                out.println(ee);</w:t>
        <w:br/>
        <w:t xml:space="preserve">            }</w:t>
        <w:br/>
        <w:t xml:space="preserve">        %&gt;</w:t>
        <w:br/>
        <w:t xml:space="preserve">    &lt;/body&gt;</w:t>
        <w:br/>
        <w:t>&lt;/html&gt;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27. JDBC_Program\studentdb.sql</w:t>
      </w:r>
    </w:p>
    <w:p>
      <w:r>
        <w:rPr>
          <w:rFonts w:ascii="Consolas" w:hAnsi="Consolas"/>
          <w:sz w:val="18"/>
        </w:rPr>
        <w:t>-- phpMyAdmin SQL Dump</w:t>
        <w:br/>
        <w:t>-- Database: `studentdb`</w:t>
        <w:br/>
        <w:br/>
        <w:t>SET SQL_MODE = "NO_AUTO_VALUE_ON_ZERO";</w:t>
        <w:br/>
        <w:t>START TRANSACTION;</w:t>
        <w:br/>
        <w:t>SET time_zone = "+00:00";</w:t>
        <w:br/>
        <w:br/>
        <w:t>-- --------------------------------------------------------</w:t>
        <w:br/>
        <w:br/>
        <w:t>--</w:t>
        <w:br/>
        <w:t>-- Create database if it doesn't exist and use it</w:t>
        <w:br/>
        <w:t>--</w:t>
        <w:br/>
        <w:t>CREATE DATABASE IF NOT EXISTS `studentdb` DEFAULT CHARACTER SET utf8mb4 COLLATE utf8mb4_general_ci;</w:t>
        <w:br/>
        <w:t>USE `studentdb`;</w:t>
        <w:br/>
        <w:br/>
        <w:t>-- --------------------------------------------------------</w:t>
        <w:br/>
        <w:br/>
        <w:t>--</w:t>
        <w:br/>
        <w:t>-- Table structure for table `stud`</w:t>
        <w:br/>
        <w:t>--</w:t>
        <w:br/>
        <w:br/>
        <w:t>CREATE TABLE `stud` (</w:t>
        <w:br/>
        <w:t xml:space="preserve">  `rno` int(11) NOT NULL,</w:t>
        <w:br/>
        <w:t xml:space="preserve">  `name` varchar(255) DEFAULT NULL</w:t>
        <w:br/>
        <w:t>) ENGINE=InnoDB DEFAULT CHARSET=utf8mb4 COLLATE=utf8mb4_general_ci;</w:t>
        <w:br/>
        <w:br/>
        <w:t>--</w:t>
        <w:br/>
        <w:t>-- Indexes for table `stud`</w:t>
        <w:br/>
        <w:t>--</w:t>
        <w:br/>
        <w:t>ALTER TABLE `stud`</w:t>
        <w:br/>
        <w:t xml:space="preserve">  ADD PRIMARY KEY (`rno`);</w:t>
        <w:br/>
        <w:br/>
        <w:t>COMMIT;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28. JSPApp\pom.xml</w:t>
      </w:r>
    </w:p>
    <w:p>
      <w:r>
        <w:rPr>
          <w:rFonts w:ascii="Consolas" w:hAnsi="Consolas"/>
          <w:sz w:val="18"/>
        </w:rPr>
        <w:t>&lt;project xmlns="http://maven.apache.org/POM/4.0.0" xmlns:xsi="http://www.w3.org/2001/XMLSchema-instance"</w:t>
        <w:br/>
        <w:t xml:space="preserve">  xsi:schemaLocation="http://maven.apache.org/POM/4.0.0 http://maven.apache.org/xsd/maven-4.0.0.xsd"&gt;</w:t>
        <w:br/>
        <w:t xml:space="preserve">  &lt;modelVersion&gt;4.0.0&lt;/modelVersion&gt;</w:t>
        <w:br/>
        <w:br/>
        <w:t xml:space="preserve">  &lt;groupId&gt;com.example&lt;/groupId&gt;</w:t>
        <w:br/>
        <w:t xml:space="preserve">  &lt;artifactId&gt;JSPApp&lt;/artifactId&gt;</w:t>
        <w:br/>
        <w:t xml:space="preserve">  &lt;version&gt;1.0-SNAPSHOT&lt;/version&gt;</w:t>
        <w:br/>
        <w:t xml:space="preserve">  &lt;packaging&gt;war&lt;/packaging&gt;</w:t>
        <w:br/>
        <w:br/>
        <w:t xml:space="preserve">  &lt;name&gt;JSPApp&lt;/name&gt;</w:t>
        <w:br/>
        <w:br/>
        <w:t xml:space="preserve">  &lt;properties&gt;</w:t>
        <w:br/>
        <w:t xml:space="preserve">    &lt;maven.compiler.source&gt;17&lt;/maven.compiler.source&gt;</w:t>
        <w:br/>
        <w:t xml:space="preserve">    &lt;maven.compiler.target&gt;17&lt;/maven.compiler.target&gt;</w:t>
        <w:br/>
        <w:t xml:space="preserve">    &lt;project.build.sourceEncoding&gt;UTF-8&lt;/project.build.sourceEncoding&gt;</w:t>
        <w:br/>
        <w:t xml:space="preserve">  &lt;/properties&gt;</w:t>
        <w:br/>
        <w:br/>
        <w:t xml:space="preserve">  &lt;dependencies&gt;</w:t>
        <w:br/>
        <w:t xml:space="preserve">    &lt;dependency&gt;</w:t>
        <w:br/>
        <w:t xml:space="preserve">      &lt;groupId&gt;javax&lt;/groupId&gt;</w:t>
        <w:br/>
        <w:t xml:space="preserve">      &lt;artifactId&gt;javaee-web-api&lt;/artifactId&gt;</w:t>
        <w:br/>
        <w:t xml:space="preserve">      &lt;version&gt;7.0&lt;/version&gt;</w:t>
        <w:br/>
        <w:t xml:space="preserve">      &lt;scope&gt;provided&lt;/scope&gt;</w:t>
        <w:br/>
        <w:t xml:space="preserve">    &lt;/dependency&gt;</w:t>
        <w:br/>
        <w:t xml:space="preserve">  &lt;/dependencies&gt;</w:t>
        <w:br/>
        <w:br/>
        <w:t xml:space="preserve">  &lt;build&gt;</w:t>
        <w:br/>
        <w:t xml:space="preserve">    &lt;plugins&gt;</w:t>
        <w:br/>
        <w:t xml:space="preserve">      &lt;plugin&gt;</w:t>
        <w:br/>
        <w:t xml:space="preserve">        &lt;groupId&gt;org.apache.maven.plugins&lt;/groupId&gt;</w:t>
        <w:br/>
        <w:t xml:space="preserve">        &lt;artifactId&gt;maven-war-plugin&lt;/artifactId&gt;</w:t>
        <w:br/>
        <w:t xml:space="preserve">        &lt;version&gt;3.3.2&lt;/version&gt;</w:t>
        <w:br/>
        <w:t xml:space="preserve">      &lt;/plugin&gt;</w:t>
        <w:br/>
        <w:t xml:space="preserve">    &lt;/plugins&gt;</w:t>
        <w:br/>
        <w:t xml:space="preserve">  &lt;/build&gt;</w:t>
        <w:br/>
        <w:t>&lt;/project&gt;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29. JSPApp\src\main\webapp\META-INF\context.xml</w:t>
      </w:r>
    </w:p>
    <w:p>
      <w:r>
        <w:rPr>
          <w:rFonts w:ascii="Consolas" w:hAnsi="Consolas"/>
          <w:sz w:val="18"/>
        </w:rPr>
        <w:t>&lt;?xml version="1.0" encoding="UTF-8"?&gt;</w:t>
        <w:br/>
        <w:t>&lt;Context path="/JSPApp"/&gt;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30. JSPApp\src\main\webapp\index.jsp</w:t>
      </w:r>
    </w:p>
    <w:p>
      <w:r>
        <w:rPr>
          <w:rFonts w:ascii="Consolas" w:hAnsi="Consolas"/>
          <w:sz w:val="18"/>
        </w:rPr>
        <w:t>&lt;html&gt;</w:t>
        <w:br/>
        <w:t>&lt;head&gt;</w:t>
        <w:br/>
        <w:t xml:space="preserve">    &lt;title&gt;JSP&lt;/title&gt;</w:t>
        <w:br/>
        <w:t>&lt;/head&gt;</w:t>
        <w:br/>
        <w:t>&lt;body&gt;</w:t>
        <w:br/>
        <w:t xml:space="preserve">    &lt;h2&gt;JSP&lt;/h2&gt;</w:t>
        <w:br/>
        <w:br/>
        <w:t xml:space="preserve">    &lt;form action="result.jsp"&gt;</w:t>
        <w:br/>
        <w:t xml:space="preserve">        Enter Name: &lt;input type="text" name="name"&gt;&lt;br&gt;</w:t>
        <w:br/>
        <w:t xml:space="preserve">        &lt;input type="submit" value="Submit"&gt;</w:t>
        <w:br/>
        <w:t xml:space="preserve">    &lt;/form&gt;</w:t>
        <w:br/>
        <w:t>&lt;/body&gt;</w:t>
        <w:br/>
        <w:t>&lt;/html&gt;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31. JSPApp\src\main\webapp\result.jsp</w:t>
      </w:r>
    </w:p>
    <w:p>
      <w:r>
        <w:rPr>
          <w:rFonts w:ascii="Consolas" w:hAnsi="Consolas"/>
          <w:sz w:val="18"/>
        </w:rPr>
        <w:t>&lt;html&gt;</w:t>
        <w:br/>
        <w:t>&lt;head&gt;</w:t>
        <w:br/>
        <w:t xml:space="preserve">    &lt;title&gt;Result&lt;/title&gt;</w:t>
        <w:br/>
        <w:t>&lt;/head&gt;</w:t>
        <w:br/>
        <w:t>&lt;body&gt;</w:t>
        <w:br/>
        <w:br/>
        <w:t>&lt;%</w:t>
        <w:br/>
        <w:t xml:space="preserve">    String name = request.getParameter("name");</w:t>
        <w:br/>
        <w:t>%&gt;</w:t>
        <w:br/>
        <w:br/>
        <w:t>&lt;h2&gt;Hello, &lt;%= name %&gt;!&lt;/h2&gt;</w:t>
        <w:br/>
        <w:br/>
        <w:t>&lt;/body&gt;</w:t>
        <w:br/>
        <w:t>&lt;/html&gt;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32. Java_Bean\nb-configuration.xml</w:t>
      </w:r>
    </w:p>
    <w:p>
      <w:r>
        <w:rPr>
          <w:rFonts w:ascii="Consolas" w:hAnsi="Consolas"/>
          <w:sz w:val="18"/>
        </w:rPr>
        <w:t>&lt;?xml version="1.0" encoding="UTF-8"?&gt;</w:t>
        <w:br/>
        <w:t>&lt;project-shared-configuration&gt;</w:t>
        <w:br/>
        <w:t xml:space="preserve">    &lt;!--</w:t>
        <w:br/>
        <w:t>This file contains additional configuration written by modules in the NetBeans IDE.</w:t>
        <w:br/>
        <w:t>The configuration is intended to be shared among all the users of project and</w:t>
        <w:br/>
        <w:t>therefore it is assumed to be part of version control checkout.</w:t>
        <w:br/>
        <w:t>Without this configuration present, some functionality in the IDE may be limited or fail altogether.</w:t>
        <w:br/>
        <w:t>--&gt;</w:t>
        <w:br/>
        <w:t xml:space="preserve">    &lt;properties xmlns="http://www.netbeans.org/ns/maven-properties-data/1"&gt;</w:t>
        <w:br/>
        <w:t xml:space="preserve">        &lt;!--</w:t>
        <w:br/>
        <w:t xml:space="preserve">Properties that influence various parts of the IDE, especially code formatting and the like. </w:t>
        <w:br/>
        <w:t>You can copy and paste the single properties, into the pom.xml file and the IDE will pick them up.</w:t>
        <w:br/>
        <w:t>That way multiple projects can share the same settings (useful for formatting rules for example).</w:t>
        <w:br/>
        <w:t>Any value defined here will override the pom.xml file value but is only applicable to the current project.</w:t>
        <w:br/>
        <w:t>--&gt;</w:t>
        <w:br/>
        <w:t xml:space="preserve">        &lt;org-netbeans-modules-maven-j2ee.netbeans_2e_hint_2e_j2eeVersion&gt;8.0-web&lt;/org-netbeans-modules-maven-j2ee.netbeans_2e_hint_2e_j2eeVersion&gt;</w:t>
        <w:br/>
        <w:t xml:space="preserve">        &lt;org-netbeans-modules-maven-j2ee.netbeans_2e_hint_2e_deploy_2e_server&gt;Tomcat&lt;/org-netbeans-modules-maven-j2ee.netbeans_2e_hint_2e_deploy_2e_server&gt;</w:t>
        <w:br/>
        <w:t xml:space="preserve">        &lt;org-netbeans-modules-maven-jaxws.rest_2e_config_2e_type&gt;ide&lt;/org-netbeans-modules-maven-jaxws.rest_2e_config_2e_type&gt;</w:t>
        <w:br/>
        <w:t xml:space="preserve">    &lt;/properties&gt;</w:t>
        <w:br/>
        <w:t>&lt;/project-shared-configuration&gt;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33. Java_Bean\pom.xml</w:t>
      </w:r>
    </w:p>
    <w:p>
      <w:r>
        <w:rPr>
          <w:rFonts w:ascii="Consolas" w:hAnsi="Consolas"/>
          <w:sz w:val="18"/>
        </w:rPr>
        <w:t xml:space="preserve">&lt;project xmlns="http://maven.apache.org/POM/4.0.0" </w:t>
        <w:br/>
        <w:t xml:space="preserve">         xmlns:xsi="http://www.w3.org/2001/XMLSchema-instance"</w:t>
        <w:br/>
        <w:t xml:space="preserve">         xsi:schemaLocation="http://maven.apache.org/POM/4.0.0 </w:t>
        <w:br/>
        <w:t xml:space="preserve">         http://maven.apache.org/xsd/maven-4.0.0.xsd"&gt;</w:t>
        <w:br/>
        <w:br/>
        <w:t xml:space="preserve">    &lt;modelVersion&gt;4.0.0&lt;/modelVersion&gt;</w:t>
        <w:br/>
        <w:br/>
        <w:t xml:space="preserve">    &lt;groupId&gt;com.mycompany&lt;/groupId&gt;</w:t>
        <w:br/>
        <w:t xml:space="preserve">    &lt;artifactId&gt;Java_Bean&lt;/artifactId&gt;</w:t>
        <w:br/>
        <w:t xml:space="preserve">    &lt;version&gt;1.0-SNAPSHOT&lt;/version&gt;</w:t>
        <w:br/>
        <w:t xml:space="preserve">    &lt;packaging&gt;war&lt;/packaging&gt;</w:t>
        <w:br/>
        <w:br/>
        <w:t xml:space="preserve">    &lt;name&gt;Java_Bean&lt;/name&gt;</w:t>
        <w:br/>
        <w:br/>
        <w:t xml:space="preserve">    &lt;!-- ✅ Updated Java Version --&gt;</w:t>
        <w:br/>
        <w:t xml:space="preserve">    &lt;properties&gt;</w:t>
        <w:br/>
        <w:t xml:space="preserve">        &lt;project.build.sourceEncoding&gt;UTF-8&lt;/project.build.sourceEncoding&gt;</w:t>
        <w:br/>
        <w:t xml:space="preserve">        &lt;maven.compiler.source&gt;17&lt;/maven.compiler.source&gt;</w:t>
        <w:br/>
        <w:t xml:space="preserve">        &lt;maven.compiler.target&gt;17&lt;/maven.compiler.target&gt;</w:t>
        <w:br/>
        <w:t xml:space="preserve">    &lt;/properties&gt;</w:t>
        <w:br/>
        <w:br/>
        <w:t xml:space="preserve">    &lt;!-- ✅ Jakarta EE Dependency --&gt;</w:t>
        <w:br/>
        <w:t xml:space="preserve">    &lt;dependencies&gt;</w:t>
        <w:br/>
        <w:t xml:space="preserve">        &lt;dependency&gt;</w:t>
        <w:br/>
        <w:t xml:space="preserve">            &lt;groupId&gt;jakarta.platform&lt;/groupId&gt;</w:t>
        <w:br/>
        <w:t xml:space="preserve">            &lt;artifactId&gt;jakarta.jakartaee-api&lt;/artifactId&gt;</w:t>
        <w:br/>
        <w:t xml:space="preserve">            &lt;version&gt;8.0.0&lt;/version&gt;</w:t>
        <w:br/>
        <w:t xml:space="preserve">            &lt;scope&gt;provided&lt;/scope&gt;</w:t>
        <w:br/>
        <w:t xml:space="preserve">        &lt;/dependency&gt;</w:t>
        <w:br/>
        <w:t xml:space="preserve">    &lt;/dependencies&gt;</w:t>
        <w:br/>
        <w:br/>
        <w:t xml:space="preserve">    &lt;!-- ✅ Updated Plugins --&gt;</w:t>
        <w:br/>
        <w:t xml:space="preserve">    &lt;build&gt;</w:t>
        <w:br/>
        <w:t xml:space="preserve">        &lt;plugins&gt;</w:t>
        <w:br/>
        <w:br/>
        <w:t xml:space="preserve">            &lt;!-- 🔧 Compiler Plugin (Updated) --&gt;</w:t>
        <w:br/>
        <w:t xml:space="preserve">            &lt;plugin&gt;</w:t>
        <w:br/>
        <w:t xml:space="preserve">                &lt;groupId&gt;org.apache.maven.plugins&lt;/groupId&gt;</w:t>
        <w:br/>
        <w:t xml:space="preserve">                &lt;artifactId&gt;maven-compiler-plugin&lt;/artifactId&gt;</w:t>
        <w:br/>
        <w:t xml:space="preserve">                &lt;version&gt;3.11.0&lt;/version&gt;</w:t>
        <w:br/>
        <w:t xml:space="preserve">                &lt;configuration&gt;</w:t>
        <w:br/>
        <w:t xml:space="preserve">                    &lt;source&gt;17&lt;/source&gt;</w:t>
        <w:br/>
        <w:t xml:space="preserve">                    &lt;target&gt;17&lt;/target&gt;</w:t>
        <w:br/>
        <w:t xml:space="preserve">                &lt;/configuration&gt;</w:t>
        <w:br/>
        <w:t xml:space="preserve">            &lt;/plugin&gt;</w:t>
        <w:br/>
        <w:br/>
        <w:t xml:space="preserve">            &lt;!-- 🔧 WAR Plugin (VERY IMPORTANT FIX) --&gt;</w:t>
        <w:br/>
        <w:t xml:space="preserve">            &lt;plugin&gt;</w:t>
        <w:br/>
        <w:t xml:space="preserve">                &lt;groupId&gt;org.apache.maven.plugins&lt;/groupId&gt;</w:t>
        <w:br/>
        <w:t xml:space="preserve">                &lt;artifactId&gt;maven-war-plugin&lt;/artifactId&gt;</w:t>
        <w:br/>
        <w:t xml:space="preserve">                &lt;version&gt;3.3.2&lt;/version&gt;</w:t>
        <w:br/>
        <w:t xml:space="preserve">                &lt;configuration&gt;</w:t>
        <w:br/>
        <w:t xml:space="preserve">                    &lt;failOnMissingWebXml&gt;false&lt;/failOnMissingWebXml&gt;</w:t>
        <w:br/>
        <w:t xml:space="preserve">                &lt;/configuration&gt;</w:t>
        <w:br/>
        <w:t xml:space="preserve">            &lt;/plugin&gt;</w:t>
        <w:br/>
        <w:br/>
        <w:t xml:space="preserve">        &lt;/plugins&gt;</w:t>
        <w:br/>
        <w:t xml:space="preserve">    &lt;/build&gt;</w:t>
        <w:br/>
        <w:br/>
        <w:t>&lt;/project&gt;</w:t>
      </w:r>
    </w:p>
    <w:p>
      <w:r>
        <w:t>--------------------------------------------------------------------------------</w:t>
      </w:r>
    </w:p>
    <w:p>
      <w:pPr>
        <w:pStyle w:val="Heading2"/>
      </w:pPr>
      <w:r>
        <w:t>34. Java_Bean\src\main\java\com\mycompany\java_bean\JakartaRestConfiguration.java</w:t>
      </w:r>
    </w:p>
    <w:p>
      <w:r>
        <w:rPr>
          <w:rFonts w:ascii="Consolas" w:hAnsi="Consolas"/>
          <w:sz w:val="18"/>
        </w:rPr>
        <w:t>package com.mycompany.java_bean;</w:t>
        <w:br/>
        <w:br/>
        <w:t>import javax.ws.rs.ApplicationPath;</w:t>
        <w:br/>
        <w:t>import javax.ws.rs.core.Application;</w:t>
        <w:br/>
        <w:br/>
        <w:t>/**</w:t>
        <w:br/>
        <w:t xml:space="preserve"> * Configures Jakarta RESTful Web Services for the application.</w:t>
        <w:br/>
        <w:t xml:space="preserve"> * @author Juneau</w:t>
        <w:br/>
        <w:t xml:space="preserve"> */</w:t>
        <w:br/>
        <w:t>@ApplicationPath("resources")</w:t>
        <w:br/>
        <w:t>public class JakartaRestConfiguration extends Application {</w:t>
        <w:br/>
        <w:t xml:space="preserve">    </w:t>
        <w:br/>
        <w:t>}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35. Java_Bean\src\main\java\com\mycompany\java_bean\resources\JakartaEE8Resource.java</w:t>
      </w:r>
    </w:p>
    <w:p>
      <w:r>
        <w:rPr>
          <w:rFonts w:ascii="Consolas" w:hAnsi="Consolas"/>
          <w:sz w:val="18"/>
        </w:rPr>
        <w:t>package com.mycompany.java_bean.resources;</w:t>
        <w:br/>
        <w:br/>
        <w:t>import javax.ws.rs.GET;</w:t>
        <w:br/>
        <w:t>import javax.ws.rs.Path;</w:t>
        <w:br/>
        <w:t>import javax.ws.rs.core.Response;</w:t>
        <w:br/>
        <w:br/>
        <w:t>/**</w:t>
        <w:br/>
        <w:t xml:space="preserve"> *</w:t>
        <w:br/>
        <w:t xml:space="preserve"> * @author </w:t>
        <w:br/>
        <w:t xml:space="preserve"> */</w:t>
        <w:br/>
        <w:t>@Path("rest")</w:t>
        <w:br/>
        <w:t>public class JakartaEE8Resource {</w:t>
        <w:br/>
        <w:t xml:space="preserve">    </w:t>
        <w:br/>
        <w:t xml:space="preserve">    @GET</w:t>
        <w:br/>
        <w:t xml:space="preserve">    public Response ping(){</w:t>
        <w:br/>
        <w:t xml:space="preserve">        return Response</w:t>
        <w:br/>
        <w:t xml:space="preserve">                .ok("ping")</w:t>
        <w:br/>
        <w:t xml:space="preserve">                .build();</w:t>
        <w:br/>
        <w:t xml:space="preserve">    }</w:t>
        <w:br/>
        <w:t>}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36. Java_Bean\src\main\java\mypackage\packg.java</w:t>
      </w:r>
    </w:p>
    <w:p>
      <w:r>
        <w:rPr>
          <w:rFonts w:ascii="Consolas" w:hAnsi="Consolas"/>
          <w:sz w:val="18"/>
        </w:rPr>
        <w:t>package mypackage;</w:t>
        <w:br/>
        <w:br/>
        <w:t>import java.io.Serializable;</w:t>
        <w:br/>
        <w:br/>
        <w:t>public class packg implements Serializable {</w:t>
        <w:br/>
        <w:br/>
        <w:t xml:space="preserve">    private int rno;</w:t>
        <w:br/>
        <w:t xml:space="preserve">    private String sname;</w:t>
        <w:br/>
        <w:br/>
        <w:t xml:space="preserve">    public packg() {}</w:t>
        <w:br/>
        <w:br/>
        <w:t xml:space="preserve">    public void setRno(int r) {</w:t>
        <w:br/>
        <w:t xml:space="preserve">        rno = r;</w:t>
        <w:br/>
        <w:t xml:space="preserve">    }</w:t>
        <w:br/>
        <w:br/>
        <w:t xml:space="preserve">    public int getRno() {</w:t>
        <w:br/>
        <w:t xml:space="preserve">        return rno;</w:t>
        <w:br/>
        <w:t xml:space="preserve">    }</w:t>
        <w:br/>
        <w:br/>
        <w:t xml:space="preserve">    public void setSname(String sn) {</w:t>
        <w:br/>
        <w:t xml:space="preserve">        sname = sn;</w:t>
        <w:br/>
        <w:t xml:space="preserve">    }</w:t>
        <w:br/>
        <w:br/>
        <w:t xml:space="preserve">    public String getSname() {</w:t>
        <w:br/>
        <w:t xml:space="preserve">        return sname;</w:t>
        <w:br/>
        <w:t xml:space="preserve">    }</w:t>
        <w:br/>
        <w:t>}</w:t>
      </w:r>
    </w:p>
    <w:p>
      <w:r>
        <w:t>--------------------------------------------------------------------------------</w:t>
      </w:r>
    </w:p>
    <w:p>
      <w:pPr>
        <w:pStyle w:val="Heading2"/>
      </w:pPr>
      <w:r>
        <w:t>37. Java_Bean\src\main\resources\META-INF\persistence.xml</w:t>
      </w:r>
    </w:p>
    <w:p>
      <w:r>
        <w:rPr>
          <w:rFonts w:ascii="Consolas" w:hAnsi="Consolas"/>
          <w:sz w:val="18"/>
        </w:rPr>
        <w:t>&lt;?xml version="1.0" encoding="UTF-8"?&gt;</w:t>
        <w:br/>
        <w:t>&lt;persistence version="2.2" xmlns="http://xmlns.jcp.org/xml/ns/persistence" xmlns:xsi="http://www.w3.org/2001/XMLSchema-instance" xsi:schemaLocation="http://xmlns.jcp.org/xml/ns/persistence http://xmlns.jcp.org/xml/ns/persistence/persistence_2_2.xsd"&gt;</w:t>
        <w:br/>
        <w:t xml:space="preserve">    &lt;!-- Define Persistence Unit --&gt;</w:t>
        <w:br/>
        <w:t xml:space="preserve">    &lt;persistence-unit name="my_persistence_unit"&gt;</w:t>
        <w:br/>
        <w:t xml:space="preserve">        </w:t>
        <w:br/>
        <w:t xml:space="preserve">    &lt;/persistence-unit&gt;</w:t>
        <w:br/>
        <w:t>&lt;/persistence&gt;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38. Java_Bean\src\main\webapp\META-INF\context.xml</w:t>
      </w:r>
    </w:p>
    <w:p>
      <w:r>
        <w:rPr>
          <w:rFonts w:ascii="Consolas" w:hAnsi="Consolas"/>
          <w:sz w:val="18"/>
        </w:rPr>
        <w:t>&lt;?xml version="1.0" encoding="UTF-8"?&gt;</w:t>
        <w:br/>
        <w:t>&lt;Context path="/Java_Bean"/&gt;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39. Java_Bean\src\main\webapp\WEB-INF\beans.xml</w:t>
      </w:r>
    </w:p>
    <w:p>
      <w:r>
        <w:rPr>
          <w:rFonts w:ascii="Consolas" w:hAnsi="Consolas"/>
          <w:sz w:val="18"/>
        </w:rPr>
        <w:t>&lt;?xml version="1.0" encoding="UTF-8"?&gt;</w:t>
        <w:br/>
        <w:t>&lt;beans xmlns="http://xmlns.jcp.org/xml/ns/javaee"</w:t>
        <w:br/>
        <w:t xml:space="preserve">       xmlns:xsi="http://www.w3.org/2001/XMLSchema-instance"</w:t>
        <w:br/>
        <w:t xml:space="preserve">       xsi:schemaLocation="http://xmlns.jcp.org/xml/ns/javaee http://xmlns.jcp.org/xml/ns/javaee/beans_2_0.xsd"</w:t>
        <w:br/>
        <w:t xml:space="preserve">       bean-discovery-mode="all"&gt;</w:t>
        <w:br/>
        <w:t>&lt;/beans&gt;</w:t>
      </w:r>
    </w:p>
    <w:p>
      <w:r>
        <w:t>--------------------------------------------------------------------------------</w:t>
      </w:r>
    </w:p>
    <w:p>
      <w:pPr>
        <w:pStyle w:val="Heading2"/>
      </w:pPr>
      <w:r>
        <w:t>40. Java_Bean\src\main\webapp\WEB-INF\web.xml</w:t>
      </w:r>
    </w:p>
    <w:p>
      <w:r>
        <w:rPr>
          <w:rFonts w:ascii="Consolas" w:hAnsi="Consolas"/>
          <w:sz w:val="18"/>
        </w:rPr>
        <w:t>&lt;?xml version="1.0" encoding="UTF-8"?&gt;</w:t>
        <w:br/>
        <w:t>&lt;web-app xmlns="http://xmlns.jcp.org/xml/ns/javaee"</w:t>
        <w:br/>
        <w:t xml:space="preserve">   xmlns:xsi="http://www.w3.org/2001/XMLSchema-instance"</w:t>
        <w:br/>
        <w:t xml:space="preserve">   xsi:schemaLocation="http://xmlns.jcp.org/xml/ns/javaee http://xmlns.jcp.org/xml/ns/javaee/web-app_4_0.xsd"</w:t>
        <w:br/>
        <w:t xml:space="preserve">   version="4.0"&gt;</w:t>
        <w:br/>
        <w:t xml:space="preserve">    &lt;session-config&gt;</w:t>
        <w:br/>
        <w:t xml:space="preserve">        &lt;session-timeout&gt;</w:t>
        <w:br/>
        <w:t xml:space="preserve">            30</w:t>
        <w:br/>
        <w:t xml:space="preserve">        &lt;/session-timeout&gt;</w:t>
        <w:br/>
        <w:t xml:space="preserve">    &lt;/session-config&gt;</w:t>
        <w:br/>
        <w:t>&lt;/web-app&gt;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41. Java_Bean\src\main\webapp\index.jsp</w:t>
      </w:r>
    </w:p>
    <w:p>
      <w:r>
        <w:rPr>
          <w:rFonts w:ascii="Consolas" w:hAnsi="Consolas"/>
          <w:sz w:val="18"/>
        </w:rPr>
        <w:t>&lt;%@page contentType="text/html" pageEncoding="UTF-8"%&gt;</w:t>
        <w:br/>
        <w:t>&lt;!DOCTYPE html&gt;</w:t>
        <w:br/>
        <w:t>&lt;html&gt;</w:t>
        <w:br/>
        <w:t>&lt;head&gt;</w:t>
        <w:br/>
        <w:t xml:space="preserve">    &lt;meta charset="UTF-8"&gt;</w:t>
        <w:br/>
        <w:t xml:space="preserve">    &lt;title&gt;Java Bean Demo&lt;/title&gt;</w:t>
        <w:br/>
        <w:t>&lt;/head&gt;</w:t>
        <w:br/>
        <w:t>&lt;body&gt;</w:t>
        <w:br/>
        <w:br/>
        <w:t>&lt;h1&gt;Demonstrates Java Bean&lt;/h1&gt;</w:t>
        <w:br/>
        <w:br/>
        <w:t>&lt;jsp:useBean id="student" class="mypackage.packg" scope="page"&gt;</w:t>
        <w:br/>
        <w:t xml:space="preserve">    &lt;jsp:setProperty name="student" property="rno" value="1" /&gt;</w:t>
        <w:br/>
        <w:t xml:space="preserve">    &lt;jsp:setProperty name="student" property="sname" value="Bhavesh" /&gt;</w:t>
        <w:br/>
        <w:t>&lt;/jsp:useBean&gt;</w:t>
        <w:br/>
        <w:br/>
        <w:t>Roll No: &lt;jsp:getProperty name="student" property="rno" /&gt;&lt;br&gt;</w:t>
        <w:br/>
        <w:t>Student Name: &lt;jsp:getProperty name="student" property="sname" /&gt;</w:t>
        <w:br/>
        <w:br/>
        <w:t>&lt;/body&gt;</w:t>
        <w:br/>
        <w:t>&lt;/html&gt;</w:t>
      </w:r>
    </w:p>
    <w:p>
      <w:r>
        <w:t>--------------------------------------------------------------------------------</w:t>
      </w:r>
    </w:p>
    <w:p>
      <w:pPr>
        <w:pStyle w:val="Heading2"/>
      </w:pPr>
      <w:r>
        <w:t>42. Multi_Threading\pom.xml</w:t>
      </w:r>
    </w:p>
    <w:p>
      <w:r>
        <w:rPr>
          <w:rFonts w:ascii="Consolas" w:hAnsi="Consolas"/>
          <w:sz w:val="18"/>
        </w:rPr>
        <w:t>&lt;?xml version="1.0" encoding="UTF-8"?&gt;</w:t>
        <w:br/>
        <w:t>&lt;project xmlns="http://maven.apache.org/POM/4.0.0" xmlns:xsi="http://www.w3.org/2001/XMLSchema-instance" xsi:schemaLocation="http://maven.apache.org/POM/4.0.0 http://maven.apache.org/xsd/maven-4.0.0.xsd"&gt;</w:t>
        <w:br/>
        <w:t xml:space="preserve">    &lt;modelVersion&gt;4.0.0&lt;/modelVersion&gt;</w:t>
        <w:br/>
        <w:t xml:space="preserve">    &lt;groupId&gt;com.mycompany&lt;/groupId&gt;</w:t>
        <w:br/>
        <w:t xml:space="preserve">    &lt;artifactId&gt;Multi_Threading&lt;/artifactId&gt;</w:t>
        <w:br/>
        <w:t xml:space="preserve">    &lt;version&gt;1.0-SNAPSHOT&lt;/version&gt;</w:t>
        <w:br/>
        <w:t xml:space="preserve">    &lt;packaging&gt;jar&lt;/packaging&gt;</w:t>
        <w:br/>
        <w:t xml:space="preserve">    &lt;properties&gt;</w:t>
        <w:br/>
        <w:t xml:space="preserve">        &lt;project.build.sourceEncoding&gt;UTF-8&lt;/project.build.sourceEncoding&gt;</w:t>
        <w:br/>
        <w:t xml:space="preserve">        &lt;maven.compiler.release&gt;26&lt;/maven.compiler.release&gt;</w:t>
        <w:br/>
        <w:t xml:space="preserve">        &lt;exec.mainClass&gt;com.mycompany.multi_threading.Multi_Threading&lt;/exec.mainClass&gt;</w:t>
        <w:br/>
        <w:t xml:space="preserve">    &lt;/properties&gt;</w:t>
        <w:br/>
        <w:t>&lt;/project&gt;</w:t>
      </w:r>
    </w:p>
    <w:p>
      <w:r>
        <w:t>--------------------------------------------------------------------------------</w:t>
      </w:r>
    </w:p>
    <w:p>
      <w:pPr>
        <w:pStyle w:val="Heading2"/>
      </w:pPr>
      <w:r>
        <w:t>43. Multi_Threading\src\main\java\com\mycompany\multi_threading\Multi_Threading.java</w:t>
      </w:r>
    </w:p>
    <w:p>
      <w:r>
        <w:rPr>
          <w:rFonts w:ascii="Consolas" w:hAnsi="Consolas"/>
          <w:sz w:val="18"/>
        </w:rPr>
        <w:t>package com.mycompany.multi_threading;</w:t>
        <w:br/>
        <w:t>import java.util.Random ;</w:t>
        <w:br/>
        <w:t>public class Multi_Threading {</w:t>
        <w:br/>
        <w:t xml:space="preserve">        static int i;</w:t>
        <w:br/>
        <w:t xml:space="preserve">        static class ThreadDemo1 extends Thread {</w:t>
        <w:br/>
        <w:t xml:space="preserve">            @Override</w:t>
        <w:br/>
        <w:t xml:space="preserve">            public void run() {</w:t>
        <w:br/>
        <w:t xml:space="preserve">                try {</w:t>
        <w:br/>
        <w:t xml:space="preserve">                    Random random = new Random();</w:t>
        <w:br/>
        <w:t xml:space="preserve">                    int r = random.nextInt(10);</w:t>
        <w:br/>
        <w:t xml:space="preserve">                    System.out.println(r);</w:t>
        <w:br/>
        <w:t xml:space="preserve">                    i = r;</w:t>
        <w:br/>
        <w:t xml:space="preserve">                    Thread.sleep(500);</w:t>
        <w:br/>
        <w:t xml:space="preserve">                } catch (InterruptedException e) {</w:t>
        <w:br/>
        <w:t xml:space="preserve">                    System.out.println("Thread interupted " + e);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static class ThreadDemo2 extends Thread {</w:t>
        <w:br/>
        <w:br/>
        <w:t xml:space="preserve">            @Override</w:t>
        <w:br/>
        <w:t xml:space="preserve">            public void run() {</w:t>
        <w:br/>
        <w:t xml:space="preserve">                try {</w:t>
        <w:br/>
        <w:t xml:space="preserve">                    if (i % 2 == 0) {</w:t>
        <w:br/>
        <w:t xml:space="preserve">                        System.out.println(i * i);</w:t>
        <w:br/>
        <w:t xml:space="preserve">                    }</w:t>
        <w:br/>
        <w:t xml:space="preserve">                    Thread.sleep(500);</w:t>
        <w:br/>
        <w:t xml:space="preserve">                } catch (InterruptedException e) {</w:t>
        <w:br/>
        <w:t xml:space="preserve">                    System.out.println("Thread Interupted " + e);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static class ThreadDemo3 extends Thread {</w:t>
        <w:br/>
        <w:br/>
        <w:t xml:space="preserve">            @Override</w:t>
        <w:br/>
        <w:t xml:space="preserve">            public void run() {</w:t>
        <w:br/>
        <w:t xml:space="preserve">                try {</w:t>
        <w:br/>
        <w:t xml:space="preserve">                    if (i % 2 != 0) {</w:t>
        <w:br/>
        <w:t xml:space="preserve">                        System.out.println(i * i * i);</w:t>
        <w:br/>
        <w:t xml:space="preserve">                    }</w:t>
        <w:br/>
        <w:t xml:space="preserve">                    Thread.sleep(500);</w:t>
        <w:br/>
        <w:t xml:space="preserve">                } catch (InterruptedException e) {</w:t>
        <w:br/>
        <w:t xml:space="preserve">                    System.out.println("Thread interupted " + e);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public static void main(String[] args) {</w:t>
        <w:br/>
        <w:t xml:space="preserve">            ThreadDemo1 T1 = new ThreadDemo1();</w:t>
        <w:br/>
        <w:t xml:space="preserve">            T1.start();</w:t>
        <w:br/>
        <w:t xml:space="preserve">            ThreadDemo2 T2 = new ThreadDemo2();</w:t>
        <w:br/>
        <w:t xml:space="preserve">            T2.start();</w:t>
        <w:br/>
        <w:t xml:space="preserve">            ThreadDemo3 T3 = new ThreadDemo3();</w:t>
        <w:br/>
        <w:t xml:space="preserve">            T3.start();</w:t>
        <w:br/>
        <w:t xml:space="preserve">        }</w:t>
        <w:br/>
        <w:t xml:space="preserve">    }</w:t>
      </w:r>
    </w:p>
    <w:p>
      <w:r>
        <w:t>--------------------------------------------------------------------------------</w:t>
      </w:r>
    </w:p>
    <w:p>
      <w:pPr>
        <w:pStyle w:val="Heading2"/>
      </w:pPr>
      <w:r>
        <w:t>44. Multi_Threading\src\main\java\com\mycompany\multi_threading\Simple_Code_Using_Thread_Class.java</w:t>
      </w:r>
    </w:p>
    <w:p>
      <w:r>
        <w:rPr>
          <w:rFonts w:ascii="Consolas" w:hAnsi="Consolas"/>
          <w:sz w:val="18"/>
        </w:rPr>
        <w:t>package com.mycompany.multi_threading;</w:t>
        <w:br/>
        <w:br/>
        <w:t>class MyThread extends Thread {</w:t>
        <w:br/>
        <w:br/>
        <w:t xml:space="preserve">    @Override</w:t>
        <w:br/>
        <w:t xml:space="preserve">    public void run() {</w:t>
        <w:br/>
        <w:t xml:space="preserve">        for(int i = 1; i &lt;= 5; i++) {</w:t>
        <w:br/>
        <w:t xml:space="preserve">            System.out.println("Thread Running: " + i);</w:t>
        <w:br/>
        <w:t xml:space="preserve">            try {</w:t>
        <w:br/>
        <w:t xml:space="preserve">                Thread.sleep(500);</w:t>
        <w:br/>
        <w:t xml:space="preserve">            } catch(InterruptedException e) {</w:t>
        <w:br/>
        <w:t xml:space="preserve">                System.out.println(e);</w:t>
        <w:br/>
        <w:t xml:space="preserve">            }</w:t>
        <w:br/>
        <w:t xml:space="preserve">        }</w:t>
        <w:br/>
        <w:t xml:space="preserve">    }</w:t>
        <w:br/>
        <w:t>}</w:t>
        <w:br/>
        <w:br/>
        <w:t>public class Simple_Code_Using_Thread_Class {</w:t>
        <w:br/>
        <w:br/>
        <w:t xml:space="preserve">    public static void main(String[] args) {</w:t>
        <w:br/>
        <w:br/>
        <w:t xml:space="preserve">        MyThread t1 = new MyThread();</w:t>
        <w:br/>
        <w:t xml:space="preserve">        MyThread t2 = new MyThread();</w:t>
        <w:br/>
        <w:br/>
        <w:t xml:space="preserve">        t1.start();</w:t>
        <w:br/>
        <w:t xml:space="preserve">        t2.start();</w:t>
        <w:br/>
        <w:t xml:space="preserve">    }</w:t>
        <w:br/>
        <w:t>}</w:t>
      </w:r>
    </w:p>
    <w:p>
      <w:r>
        <w:t>--------------------------------------------------------------------------------</w:t>
      </w:r>
    </w:p>
    <w:p>
      <w:pPr>
        <w:pStyle w:val="Heading2"/>
      </w:pPr>
      <w:r>
        <w:t>45. Multi_Threading\src\main\java\com\mycompany\multi_threading\Thread_with_Priority.java</w:t>
      </w:r>
    </w:p>
    <w:p>
      <w:r>
        <w:rPr>
          <w:rFonts w:ascii="Consolas" w:hAnsi="Consolas"/>
          <w:sz w:val="18"/>
        </w:rPr>
        <w:t>package com.mycompany.multi_threading;</w:t>
        <w:br/>
        <w:br/>
        <w:t>class PriorityThread extends Thread {</w:t>
        <w:br/>
        <w:br/>
        <w:t xml:space="preserve">    @Override</w:t>
        <w:br/>
        <w:t xml:space="preserve">    public void run() {</w:t>
        <w:br/>
        <w:t xml:space="preserve">        System.out.println("Running Thread: " + Thread.currentThread().getName());</w:t>
        <w:br/>
        <w:t xml:space="preserve">    }</w:t>
        <w:br/>
        <w:t>}</w:t>
        <w:br/>
        <w:br/>
        <w:t>public class Thread_with_Priority {</w:t>
        <w:br/>
        <w:br/>
        <w:t xml:space="preserve">    public static void main(String[] args) {</w:t>
        <w:br/>
        <w:br/>
        <w:t xml:space="preserve">        PriorityThread t1 = new PriorityThread();</w:t>
        <w:br/>
        <w:t xml:space="preserve">        PriorityThread t2 = new PriorityThread();</w:t>
        <w:br/>
        <w:br/>
        <w:t xml:space="preserve">        t1.setPriority(Thread.MIN_PRIORITY); // 1</w:t>
        <w:br/>
        <w:t xml:space="preserve">        t2.setPriority(Thread.MAX_PRIORITY); // 10</w:t>
        <w:br/>
        <w:br/>
        <w:t xml:space="preserve">        t1.start();</w:t>
        <w:br/>
        <w:t xml:space="preserve">        t2.start();</w:t>
        <w:br/>
        <w:t xml:space="preserve">    }</w:t>
        <w:br/>
        <w:t>}</w:t>
      </w:r>
    </w:p>
    <w:p>
      <w:r>
        <w:t>--------------------------------------------------------------------------------</w:t>
      </w:r>
    </w:p>
    <w:p>
      <w:pPr>
        <w:pStyle w:val="Heading2"/>
      </w:pPr>
      <w:r>
        <w:t>46. Multi_Threading\src\main\java\com\mycompany\multi_threading\Using_Runnable_Interface.java</w:t>
      </w:r>
    </w:p>
    <w:p>
      <w:r>
        <w:rPr>
          <w:rFonts w:ascii="Consolas" w:hAnsi="Consolas"/>
          <w:sz w:val="18"/>
        </w:rPr>
        <w:t>package com.mycompany.multi_threading;</w:t>
        <w:br/>
        <w:br/>
        <w:t>public class Using_Runnable_Interface implements Runnable {</w:t>
        <w:br/>
        <w:br/>
        <w:t xml:space="preserve">    @Override</w:t>
        <w:br/>
        <w:t xml:space="preserve">    public void run() {</w:t>
        <w:br/>
        <w:t xml:space="preserve">        for(int i = 1; i &lt;= 5; i++) {</w:t>
        <w:br/>
        <w:t xml:space="preserve">            System.out.println("Runnable Thread: " + i);</w:t>
        <w:br/>
        <w:t xml:space="preserve">            try {</w:t>
        <w:br/>
        <w:t xml:space="preserve">                Thread.sleep(500);</w:t>
        <w:br/>
        <w:t xml:space="preserve">            } catch(InterruptedException e) {</w:t>
        <w:br/>
        <w:t xml:space="preserve">                System.out.println(e);</w:t>
        <w:br/>
        <w:t xml:space="preserve">            }</w:t>
        <w:br/>
        <w:t xml:space="preserve">        }</w:t>
        <w:br/>
        <w:t xml:space="preserve">    }</w:t>
        <w:br/>
        <w:br/>
        <w:t xml:space="preserve">    public static void main(String[] args) {</w:t>
        <w:br/>
        <w:br/>
        <w:t xml:space="preserve">        Using_Runnable_Interface obj = new Using_Runnable_Interface();</w:t>
        <w:br/>
        <w:br/>
        <w:t xml:space="preserve">        Thread t1 = new Thread(obj);</w:t>
        <w:br/>
        <w:t xml:space="preserve">        Thread t2 = new Thread(obj);</w:t>
        <w:br/>
        <w:br/>
        <w:t xml:space="preserve">        t1.start();</w:t>
        <w:br/>
        <w:t xml:space="preserve">        t2.start();</w:t>
        <w:br/>
        <w:t xml:space="preserve">    }</w:t>
        <w:br/>
        <w:t>}</w:t>
      </w:r>
    </w:p>
    <w:p>
      <w:r>
        <w:t>--------------------------------------------------------------------------------</w:t>
      </w:r>
    </w:p>
    <w:p>
      <w:pPr>
        <w:pStyle w:val="Heading2"/>
      </w:pPr>
      <w:r>
        <w:t>47. RMI_Technology\pom.xml</w:t>
      </w:r>
    </w:p>
    <w:p>
      <w:r>
        <w:rPr>
          <w:rFonts w:ascii="Consolas" w:hAnsi="Consolas"/>
          <w:sz w:val="18"/>
        </w:rPr>
        <w:t>&lt;?xml version="1.0" encoding="UTF-8"?&gt;</w:t>
        <w:br/>
        <w:t>&lt;project xmlns="http://maven.apache.org/POM/4.0.0" xmlns:xsi="http://www.w3.org/2001/XMLSchema-instance" xsi:schemaLocation="http://maven.apache.org/POM/4.0.0 http://maven.apache.org/xsd/maven-4.0.0.xsd"&gt;</w:t>
        <w:br/>
        <w:t xml:space="preserve">    &lt;modelVersion&gt;4.0.0&lt;/modelVersion&gt;</w:t>
        <w:br/>
        <w:t xml:space="preserve">    &lt;groupId&gt;com.mycompany&lt;/groupId&gt;</w:t>
        <w:br/>
        <w:t xml:space="preserve">    &lt;artifactId&gt;RMI_Technology&lt;/artifactId&gt;</w:t>
        <w:br/>
        <w:t xml:space="preserve">    &lt;version&gt;1.0-SNAPSHOT&lt;/version&gt;</w:t>
        <w:br/>
        <w:t xml:space="preserve">    &lt;packaging&gt;jar&lt;/packaging&gt;</w:t>
        <w:br/>
        <w:t xml:space="preserve">    &lt;properties&gt;</w:t>
        <w:br/>
        <w:t xml:space="preserve">        &lt;project.build.sourceEncoding&gt;UTF-8&lt;/project.build.sourceEncoding&gt;</w:t>
        <w:br/>
        <w:t xml:space="preserve">        &lt;maven.compiler.release&gt;26&lt;/maven.compiler.release&gt;</w:t>
        <w:br/>
        <w:t xml:space="preserve">        &lt;exec.mainClass&gt;com.mycompany.rmi_technology.RMI_Technology&lt;/exec.mainClass&gt;</w:t>
        <w:br/>
        <w:t xml:space="preserve">    &lt;/properties&gt;</w:t>
        <w:br/>
        <w:t>&lt;/project&gt;</w:t>
      </w:r>
    </w:p>
    <w:p>
      <w:r>
        <w:t>--------------------------------------------------------------------------------</w:t>
      </w:r>
    </w:p>
    <w:p>
      <w:pPr>
        <w:pStyle w:val="Heading2"/>
      </w:pPr>
      <w:r>
        <w:t>48. RMI_Technology\src\main\java\com\mycompany\rmi_technology\Adder.java</w:t>
      </w:r>
    </w:p>
    <w:p>
      <w:r>
        <w:rPr>
          <w:rFonts w:ascii="Consolas" w:hAnsi="Consolas"/>
          <w:sz w:val="18"/>
        </w:rPr>
        <w:t>/*</w:t>
        <w:br/>
        <w:t xml:space="preserve"> * Click nbfs://nbhost/SystemFileSystem/Templates/Licenses/license-default.txt to change this license</w:t>
        <w:br/>
        <w:t xml:space="preserve"> */</w:t>
        <w:br/>
        <w:br/>
        <w:t>package com.mycompany.rmi_technology;</w:t>
        <w:br/>
        <w:br/>
        <w:t>/**</w:t>
        <w:br/>
        <w:t xml:space="preserve"> *</w:t>
        <w:br/>
        <w:t xml:space="preserve"> * @author bhave</w:t>
        <w:br/>
        <w:t xml:space="preserve"> */</w:t>
        <w:br/>
        <w:t>public class Adder {</w:t>
        <w:br/>
        <w:br/>
        <w:t xml:space="preserve">    public static void main(String[] args) {</w:t>
        <w:br/>
        <w:t xml:space="preserve">        System.out.println("Hello World!");</w:t>
        <w:br/>
        <w:t xml:space="preserve">    }</w:t>
        <w:br/>
        <w:t>}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49. RMI_Technology\src\main\java\com\mycompany\rmi_technology\AdderRemote.java</w:t>
      </w:r>
    </w:p>
    <w:p>
      <w:r>
        <w:rPr>
          <w:rFonts w:ascii="Consolas" w:hAnsi="Consolas"/>
          <w:sz w:val="18"/>
        </w:rPr>
        <w:t>package com.mycompany.rmi_technology;</w:t>
        <w:br/>
        <w:br/>
        <w:t>import java.rmi.server.UnicastRemoteObject;</w:t>
        <w:br/>
        <w:t>import java.rmi.RemoteException;</w:t>
        <w:br/>
        <w:br/>
        <w:t>public class AdderRemote extends UnicastRemoteObject implements Adder {</w:t>
        <w:br/>
        <w:br/>
        <w:t xml:space="preserve">    public AdderRemote() throws RemoteException {</w:t>
        <w:br/>
        <w:t xml:space="preserve">        super();</w:t>
        <w:br/>
        <w:t xml:space="preserve">    }</w:t>
        <w:br/>
        <w:br/>
        <w:t xml:space="preserve">    @Override</w:t>
        <w:br/>
        <w:t xml:space="preserve">    public int add(int x, int y) throws RemoteException {</w:t>
        <w:br/>
        <w:t xml:space="preserve">        return x + y;</w:t>
        <w:br/>
        <w:t xml:space="preserve">    }</w:t>
        <w:br/>
        <w:t>}</w:t>
      </w:r>
    </w:p>
    <w:p>
      <w:r>
        <w:t>--------------------------------------------------------------------------------</w:t>
      </w:r>
    </w:p>
    <w:p>
      <w:pPr>
        <w:pStyle w:val="Heading2"/>
      </w:pPr>
      <w:r>
        <w:t>50. RMI_Technology\src\main\java\com\mycompany\rmi_technology\Client.java</w:t>
      </w:r>
    </w:p>
    <w:p>
      <w:r>
        <w:rPr>
          <w:rFonts w:ascii="Consolas" w:hAnsi="Consolas"/>
          <w:sz w:val="18"/>
        </w:rPr>
        <w:t>package com.mycompany.rmi_technology;</w:t>
        <w:br/>
        <w:t>import java.rmi.Naming;</w:t>
        <w:br/>
        <w:br/>
        <w:t>public class Client {</w:t>
        <w:br/>
        <w:br/>
        <w:t xml:space="preserve">    public static void main(String[] args) {</w:t>
        <w:br/>
        <w:t xml:space="preserve">        try {</w:t>
        <w:br/>
        <w:t xml:space="preserve">            Adder stub = (Adder) Naming.lookup("rmi://localhost:6000/ss");</w:t>
        <w:br/>
        <w:br/>
        <w:t xml:space="preserve">            int result = stub.add(20, 10);</w:t>
        <w:br/>
        <w:br/>
        <w:t xml:space="preserve">            System.out.println("Addition = " + result);</w:t>
        <w:br/>
        <w:t xml:space="preserve">        } catch (Exception e) {</w:t>
        <w:br/>
        <w:t xml:space="preserve">            System.out.println(e.getMessage());</w:t>
        <w:br/>
        <w:t xml:space="preserve">        }</w:t>
        <w:br/>
        <w:t xml:space="preserve">    }</w:t>
        <w:br/>
        <w:t>}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51. RMI_Technology\src\main\java\com\mycompany\rmi_technology\Server.java</w:t>
      </w:r>
    </w:p>
    <w:p>
      <w:r>
        <w:rPr>
          <w:rFonts w:ascii="Consolas" w:hAnsi="Consolas"/>
          <w:sz w:val="18"/>
        </w:rPr>
        <w:t>package com.mycompany.rmi_technology;</w:t>
        <w:br/>
        <w:br/>
        <w:t>import java.rmi.registry.LocateRegistry;</w:t>
        <w:br/>
        <w:t>import java.rmi.registry.Registry;</w:t>
        <w:br/>
        <w:br/>
        <w:t>public class Server {</w:t>
        <w:br/>
        <w:br/>
        <w:t xml:space="preserve">    public static void main(String[] args) {</w:t>
        <w:br/>
        <w:t xml:space="preserve">        try {</w:t>
        <w:br/>
        <w:t xml:space="preserve">            Adder obj = new AdderRemote();</w:t>
        <w:br/>
        <w:br/>
        <w:t xml:space="preserve">            Registry reg = LocateRegistry.createRegistry(6000);</w:t>
        <w:br/>
        <w:t xml:space="preserve">            reg.rebind("ss", obj);</w:t>
        <w:br/>
        <w:br/>
        <w:t xml:space="preserve">            System.out.println("Server started...");</w:t>
        <w:br/>
        <w:t xml:space="preserve">        } catch (Exception e) {</w:t>
        <w:br/>
        <w:t xml:space="preserve">            System.out.println(e.getMessage());</w:t>
        <w:br/>
        <w:t xml:space="preserve">        }</w:t>
        <w:br/>
        <w:t xml:space="preserve">    }</w:t>
        <w:br/>
        <w:t>}</w:t>
      </w:r>
    </w:p>
    <w:p>
      <w:r>
        <w:t>--------------------------------------------------------------------------------</w:t>
      </w:r>
    </w:p>
    <w:p>
      <w:pPr>
        <w:pStyle w:val="Heading2"/>
      </w:pPr>
      <w:r>
        <w:t>52. Servlet-JSP-and-JDBC\nb-configuration.xml</w:t>
      </w:r>
    </w:p>
    <w:p>
      <w:r>
        <w:rPr>
          <w:rFonts w:ascii="Consolas" w:hAnsi="Consolas"/>
          <w:sz w:val="18"/>
        </w:rPr>
        <w:t>&lt;?xml version="1.0" encoding="UTF-8"?&gt;</w:t>
        <w:br/>
        <w:t>&lt;project-shared-configuration&gt;</w:t>
        <w:br/>
        <w:t xml:space="preserve">    &lt;!--</w:t>
        <w:br/>
        <w:t>This file contains additional configuration written by modules in the NetBeans IDE.</w:t>
        <w:br/>
        <w:t>The configuration is intended to be shared among all the users of project and</w:t>
        <w:br/>
        <w:t>therefore it is assumed to be part of version control checkout.</w:t>
        <w:br/>
        <w:t>Without this configuration present, some functionality in the IDE may be limited or fail altogether.</w:t>
        <w:br/>
        <w:t>--&gt;</w:t>
        <w:br/>
        <w:t xml:space="preserve">    &lt;properties xmlns="http://www.netbeans.org/ns/maven-properties-data/1"&gt;</w:t>
        <w:br/>
        <w:t xml:space="preserve">        &lt;!--</w:t>
        <w:br/>
        <w:t xml:space="preserve">Properties that influence various parts of the IDE, especially code formatting and the like. </w:t>
        <w:br/>
        <w:t>You can copy and paste the single properties, into the pom.xml file and the IDE will pick them up.</w:t>
        <w:br/>
        <w:t>That way multiple projects can share the same settings (useful for formatting rules for example).</w:t>
        <w:br/>
        <w:t>Any value defined here will override the pom.xml file value but is only applicable to the current project.</w:t>
        <w:br/>
        <w:t>--&gt;</w:t>
        <w:br/>
        <w:t xml:space="preserve">        &lt;org-netbeans-modules-maven-j2ee.netbeans_2e_hint_2e_j2eeVersion&gt;1.7-web&lt;/org-netbeans-modules-maven-j2ee.netbeans_2e_hint_2e_j2eeVersion&gt;</w:t>
        <w:br/>
        <w:t xml:space="preserve">        &lt;org-netbeans-modules-maven-j2ee.netbeans_2e_hint_2e_deploy_2e_server&gt;Tomcat&lt;/org-netbeans-modules-maven-j2ee.netbeans_2e_hint_2e_deploy_2e_server&gt;</w:t>
        <w:br/>
        <w:t xml:space="preserve">    &lt;/properties&gt;</w:t>
        <w:br/>
        <w:t>&lt;/project-shared-configuration&gt;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53. Servlet-JSP-and-JDBC\pom.xml</w:t>
      </w:r>
    </w:p>
    <w:p>
      <w:r>
        <w:rPr>
          <w:rFonts w:ascii="Consolas" w:hAnsi="Consolas"/>
          <w:sz w:val="18"/>
        </w:rPr>
        <w:t>&lt;?xml version="1.0" encoding="UTF-8"?&gt;</w:t>
        <w:br/>
        <w:t xml:space="preserve">&lt;project xmlns="http://maven.apache.org/POM/4.0.0" </w:t>
        <w:br/>
        <w:t xml:space="preserve">         xmlns:xsi="http://www.w3.org/2001/XMLSchema-instance" </w:t>
        <w:br/>
        <w:t xml:space="preserve">         xsi:schemaLocation="http://maven.apache.org/POM/4.0.0 </w:t>
        <w:br/>
        <w:t xml:space="preserve">         http://maven.apache.org/xsd/maven-4.0.0.xsd"&gt;</w:t>
        <w:br/>
        <w:br/>
        <w:t xml:space="preserve">    &lt;modelVersion&gt;4.0.0&lt;/modelVersion&gt;</w:t>
        <w:br/>
        <w:br/>
        <w:t xml:space="preserve">    &lt;groupId&gt;com.mycompany&lt;/groupId&gt;</w:t>
        <w:br/>
        <w:t xml:space="preserve">    &lt;artifactId&gt;Servlet-JSP-and-JDBC&lt;/artifactId&gt;</w:t>
        <w:br/>
        <w:t xml:space="preserve">    &lt;version&gt;1.0-SNAPSHOT&lt;/version&gt;</w:t>
        <w:br/>
        <w:t xml:space="preserve">    &lt;packaging&gt;war&lt;/packaging&gt;</w:t>
        <w:br/>
        <w:br/>
        <w:t xml:space="preserve">    &lt;name&gt;Servlet-JSP-and-JDBC&lt;/name&gt;</w:t>
        <w:br/>
        <w:br/>
        <w:t xml:space="preserve">    &lt;properties&gt;</w:t>
        <w:br/>
        <w:t xml:space="preserve">        &lt;project.build.sourceEncoding&gt;UTF-8&lt;/project.build.sourceEncoding&gt;</w:t>
        <w:br/>
        <w:t xml:space="preserve">        &lt;maven.compiler.source&gt;17&lt;/maven.compiler.source&gt;</w:t>
        <w:br/>
        <w:t xml:space="preserve">        &lt;maven.compiler.target&gt;17&lt;/maven.compiler.target&gt;</w:t>
        <w:br/>
        <w:t xml:space="preserve">    &lt;/properties&gt;</w:t>
        <w:br/>
        <w:br/>
        <w:t xml:space="preserve">    &lt;dependencies&gt;</w:t>
        <w:br/>
        <w:t xml:space="preserve">        &lt;!-- Servlet API --&gt;</w:t>
        <w:br/>
        <w:t xml:space="preserve">        &lt;dependency&gt;</w:t>
        <w:br/>
        <w:t xml:space="preserve">            &lt;groupId&gt;javax&lt;/groupId&gt;</w:t>
        <w:br/>
        <w:t xml:space="preserve">            &lt;artifactId&gt;javaee-web-api&lt;/artifactId&gt;</w:t>
        <w:br/>
        <w:t xml:space="preserve">            &lt;version&gt;7.0&lt;/version&gt;</w:t>
        <w:br/>
        <w:t xml:space="preserve">            &lt;scope&gt;provided&lt;/scope&gt;</w:t>
        <w:br/>
        <w:t xml:space="preserve">        &lt;/dependency&gt;</w:t>
        <w:br/>
        <w:br/>
        <w:t xml:space="preserve">        &lt;!-- MySQL Connector --&gt;</w:t>
        <w:br/>
        <w:t xml:space="preserve">        &lt;dependency&gt;</w:t>
        <w:br/>
        <w:t xml:space="preserve">            &lt;groupId&gt;com.mysql&lt;/groupId&gt;</w:t>
        <w:br/>
        <w:t xml:space="preserve">            &lt;artifactId&gt;mysql-connector-j&lt;/artifactId&gt;</w:t>
        <w:br/>
        <w:t xml:space="preserve">            &lt;version&gt;8.0.33&lt;/version&gt;</w:t>
        <w:br/>
        <w:t xml:space="preserve">        &lt;/dependency&gt;</w:t>
        <w:br/>
        <w:t xml:space="preserve">    &lt;/dependencies&gt;</w:t>
        <w:br/>
        <w:br/>
        <w:t xml:space="preserve">    &lt;build&gt;</w:t>
        <w:br/>
        <w:t xml:space="preserve">        &lt;plugins&gt;</w:t>
        <w:br/>
        <w:br/>
        <w:t xml:space="preserve">            &lt;!-- FIXED COMPILER --&gt;</w:t>
        <w:br/>
        <w:t xml:space="preserve">            &lt;plugin&gt;</w:t>
        <w:br/>
        <w:t xml:space="preserve">                &lt;groupId&gt;org.apache.maven.plugins&lt;/groupId&gt;</w:t>
        <w:br/>
        <w:t xml:space="preserve">                &lt;artifactId&gt;maven-compiler-plugin&lt;/artifactId&gt;</w:t>
        <w:br/>
        <w:t xml:space="preserve">                &lt;version&gt;3.11.0&lt;/version&gt;</w:t>
        <w:br/>
        <w:t xml:space="preserve">                &lt;configuration&gt;</w:t>
        <w:br/>
        <w:t xml:space="preserve">                    &lt;source&gt;17&lt;/source&gt;</w:t>
        <w:br/>
        <w:t xml:space="preserve">                    &lt;target&gt;17&lt;/target&gt;</w:t>
        <w:br/>
        <w:t xml:space="preserve">                &lt;/configuration&gt;</w:t>
        <w:br/>
        <w:t xml:space="preserve">            &lt;/plugin&gt;</w:t>
        <w:br/>
        <w:br/>
        <w:t xml:space="preserve">            &lt;!-- WAR Plugin --&gt;</w:t>
        <w:br/>
        <w:t xml:space="preserve">            &lt;plugin&gt;</w:t>
        <w:br/>
        <w:t xml:space="preserve">                &lt;groupId&gt;org.apache.maven.plugins&lt;/groupId&gt;</w:t>
        <w:br/>
        <w:t xml:space="preserve">                &lt;artifactId&gt;maven-war-plugin&lt;/artifactId&gt;</w:t>
        <w:br/>
        <w:t xml:space="preserve">                &lt;version&gt;3.3.2&lt;/version&gt;</w:t>
        <w:br/>
        <w:t xml:space="preserve">                &lt;configuration&gt;</w:t>
        <w:br/>
        <w:t xml:space="preserve">                    &lt;failOnMissingWebXml&gt;false&lt;/failOnMissingWebXml&gt;</w:t>
        <w:br/>
        <w:t xml:space="preserve">                &lt;/configuration&gt;</w:t>
        <w:br/>
        <w:t xml:space="preserve">            &lt;/plugin&gt;</w:t>
        <w:br/>
        <w:br/>
        <w:t xml:space="preserve">        &lt;/plugins&gt;</w:t>
        <w:br/>
        <w:t xml:space="preserve">    &lt;/build&gt;</w:t>
        <w:br/>
        <w:br/>
        <w:t>&lt;/project&gt;</w:t>
      </w:r>
    </w:p>
    <w:p>
      <w:r>
        <w:t>--------------------------------------------------------------------------------</w:t>
      </w:r>
    </w:p>
    <w:p>
      <w:pPr>
        <w:pStyle w:val="Heading2"/>
      </w:pPr>
      <w:r>
        <w:t>54. Servlet-JSP-and-JDBC\src\main\java\NewServlet.java</w:t>
      </w:r>
    </w:p>
    <w:p>
      <w:r>
        <w:rPr>
          <w:rFonts w:ascii="Consolas" w:hAnsi="Consolas"/>
          <w:sz w:val="18"/>
        </w:rPr>
        <w:br/>
        <w:t>import java.io.*;</w:t>
        <w:br/>
        <w:t>import javax.servlet.*;</w:t>
        <w:br/>
        <w:t>import javax.servlet.http.*;</w:t>
        <w:br/>
        <w:t>import javax.servlet.annotation.WebServlet;</w:t>
        <w:br/>
        <w:t>import java.sql.*;</w:t>
        <w:br/>
        <w:br/>
        <w:t>@WebServlet("/NewServlet")</w:t>
        <w:br/>
        <w:t>public class NewServlet extends HttpServlet {</w:t>
        <w:br/>
        <w:br/>
        <w:t xml:space="preserve">    protected void doGet(HttpServletRequest request, HttpServletResponse response)</w:t>
        <w:br/>
        <w:t xml:space="preserve">            throws ServletException, IOException {</w:t>
        <w:br/>
        <w:br/>
        <w:t xml:space="preserve">        response.setContentType("text/html");</w:t>
        <w:br/>
        <w:t xml:space="preserve">        PrintWriter out = response.getWriter();</w:t>
        <w:br/>
        <w:br/>
        <w:t xml:space="preserve">        try {</w:t>
        <w:br/>
        <w:t xml:space="preserve">            Class.forName("com.mysql.cj.jdbc.Driver");</w:t>
        <w:br/>
        <w:br/>
        <w:t xml:space="preserve">            Connection con = DriverManager.getConnection(</w:t>
        <w:br/>
        <w:t xml:space="preserve">                    "jdbc:mysql://localhost:3306/studentdb?useSSL=false&amp;serverTimezone=UTC",</w:t>
        <w:br/>
        <w:t xml:space="preserve">                    "root",</w:t>
        <w:br/>
        <w:t xml:space="preserve">                    "" // ✅ empty password for XAMPP</w:t>
        <w:br/>
        <w:t xml:space="preserve">            );</w:t>
        <w:br/>
        <w:br/>
        <w:t xml:space="preserve">            Statement st = con.createStatement();</w:t>
        <w:br/>
        <w:t xml:space="preserve">            ResultSet rs = st.executeQuery("SELECT * FROM stud");</w:t>
        <w:br/>
        <w:br/>
        <w:t xml:space="preserve">            out.println("&lt;h3&gt;Student Records&lt;/h3&gt;");</w:t>
        <w:br/>
        <w:br/>
        <w:t xml:space="preserve">            while (rs.next()) {</w:t>
        <w:br/>
        <w:t xml:space="preserve">                out.println(rs.getInt("rno") + " - " + rs.getString("name") + "&lt;br&gt;");</w:t>
        <w:br/>
        <w:t xml:space="preserve">            }</w:t>
        <w:br/>
        <w:br/>
        <w:t xml:space="preserve">            con.close();</w:t>
        <w:br/>
        <w:br/>
        <w:t xml:space="preserve">        } catch (Exception e) {</w:t>
        <w:br/>
        <w:t xml:space="preserve">            out.println("Error: " + e);</w:t>
        <w:br/>
        <w:t xml:space="preserve">        }</w:t>
        <w:br/>
        <w:t xml:space="preserve">    }</w:t>
        <w:br/>
        <w:t>}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55. Servlet-JSP-and-JDBC\src\main\webapp\META-INF\context.xml</w:t>
      </w:r>
    </w:p>
    <w:p>
      <w:r>
        <w:rPr>
          <w:rFonts w:ascii="Consolas" w:hAnsi="Consolas"/>
          <w:sz w:val="18"/>
        </w:rPr>
        <w:t>&lt;?xml version="1.0" encoding="UTF-8"?&gt;</w:t>
        <w:br/>
        <w:t>&lt;Context path="/Servlet-JSP-and-JDBC"/&gt;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56. Servlet-JSP-and-JDBC\src\main\webapp\index.jsp</w:t>
      </w:r>
    </w:p>
    <w:p>
      <w:r>
        <w:rPr>
          <w:rFonts w:ascii="Consolas" w:hAnsi="Consolas"/>
          <w:sz w:val="18"/>
        </w:rPr>
        <w:t xml:space="preserve">&lt;%-- </w:t>
        <w:br/>
        <w:t xml:space="preserve">    Document   : index</w:t>
        <w:br/>
        <w:t xml:space="preserve">    Created on : Mar 29, 2026, 1:59:17 AM</w:t>
        <w:br/>
        <w:t xml:space="preserve">    Author     : bhave</w:t>
        <w:br/>
        <w:t>--%&gt;</w:t>
        <w:br/>
        <w:br/>
        <w:t>&lt;%@page contentType="text/html" pageEncoding="UTF-8"%&gt;</w:t>
        <w:br/>
        <w:t>&lt;!DOCTYPE html&gt;</w:t>
        <w:br/>
        <w:t>&lt;html&gt;</w:t>
        <w:br/>
        <w:t xml:space="preserve">    &lt;head&gt;</w:t>
        <w:br/>
        <w:t xml:space="preserve">        &lt;meta http-equiv="Content-Type" content="text/html; charset=UTF-8"&gt;</w:t>
        <w:br/>
        <w:t xml:space="preserve">        &lt;title&gt;JSP Page&lt;/title&gt;</w:t>
        <w:br/>
        <w:t xml:space="preserve">    &lt;/head&gt;</w:t>
        <w:br/>
        <w:t xml:space="preserve">    &lt;body&gt;</w:t>
        <w:br/>
        <w:br/>
        <w:t xml:space="preserve">        &lt;h2&gt;Student Data&lt;/h2&gt;</w:t>
        <w:br/>
        <w:br/>
        <w:t xml:space="preserve">        &lt;form action="NewServlet" method="get"&gt;</w:t>
        <w:br/>
        <w:t xml:space="preserve">            &lt;input type="submit" value="View Records"&gt;</w:t>
        <w:br/>
        <w:t xml:space="preserve">        &lt;/form&gt;</w:t>
        <w:br/>
        <w:br/>
        <w:t xml:space="preserve">    &lt;/body&gt;</w:t>
        <w:br/>
        <w:t>&lt;/html&gt;</w:t>
      </w:r>
    </w:p>
    <w:p>
      <w:r>
        <w:t>--------------------------------------------------------------------------------</w:t>
      </w:r>
    </w:p>
    <w:p>
      <w:pPr>
        <w:pStyle w:val="Heading2"/>
      </w:pPr>
      <w:r>
        <w:t>57. ServletApp\pom.xml</w:t>
      </w:r>
    </w:p>
    <w:p>
      <w:r>
        <w:rPr>
          <w:rFonts w:ascii="Consolas" w:hAnsi="Consolas"/>
          <w:sz w:val="18"/>
        </w:rPr>
        <w:t>&lt;project xmlns="http://maven.apache.org/POM/4.0.0" xmlns:xsi="http://www.w3.org/2001/XMLSchema-instance"</w:t>
        <w:br/>
        <w:t xml:space="preserve">  xsi:schemaLocation="http://maven.apache.org/POM/4.0.0 http://maven.apache.org/xsd/maven-4.0.0.xsd"&gt;</w:t>
        <w:br/>
        <w:t xml:space="preserve">  &lt;modelVersion&gt;4.0.0&lt;/modelVersion&gt;</w:t>
        <w:br/>
        <w:br/>
        <w:t xml:space="preserve">  &lt;groupId&gt;com.example&lt;/groupId&gt;</w:t>
        <w:br/>
        <w:t xml:space="preserve">  &lt;artifactId&gt;ServletApp&lt;/artifactId&gt;</w:t>
        <w:br/>
        <w:t xml:space="preserve">  &lt;version&gt;1.0-SNAPSHOT&lt;/version&gt;</w:t>
        <w:br/>
        <w:t xml:space="preserve">  &lt;packaging&gt;war&lt;/packaging&gt;</w:t>
        <w:br/>
        <w:br/>
        <w:t xml:space="preserve">  &lt;name&gt;ServletApp&lt;/name&gt;</w:t>
        <w:br/>
        <w:br/>
        <w:t xml:space="preserve">  &lt;properties&gt;</w:t>
        <w:br/>
        <w:t xml:space="preserve">    &lt;maven.compiler.source&gt;17&lt;/maven.compiler.source&gt;</w:t>
        <w:br/>
        <w:t xml:space="preserve">    &lt;maven.compiler.target&gt;17&lt;/maven.compiler.target&gt;</w:t>
        <w:br/>
        <w:t xml:space="preserve">    &lt;project.build.sourceEncoding&gt;UTF-8&lt;/project.build.sourceEncoding&gt;</w:t>
        <w:br/>
        <w:t xml:space="preserve">  &lt;/properties&gt;</w:t>
        <w:br/>
        <w:br/>
        <w:t xml:space="preserve">  &lt;dependencies&gt;</w:t>
        <w:br/>
        <w:t xml:space="preserve">    &lt;dependency&gt;</w:t>
        <w:br/>
        <w:t xml:space="preserve">      &lt;groupId&gt;javax&lt;/groupId&gt;</w:t>
        <w:br/>
        <w:t xml:space="preserve">      &lt;artifactId&gt;javaee-web-api&lt;/artifactId&gt;</w:t>
        <w:br/>
        <w:t xml:space="preserve">      &lt;version&gt;7.0&lt;/version&gt;</w:t>
        <w:br/>
        <w:t xml:space="preserve">      &lt;scope&gt;provided&lt;/scope&gt;</w:t>
        <w:br/>
        <w:t xml:space="preserve">    &lt;/dependency&gt;</w:t>
        <w:br/>
        <w:t xml:space="preserve">  &lt;/dependencies&gt;</w:t>
        <w:br/>
        <w:br/>
        <w:t xml:space="preserve">  &lt;build&gt;</w:t>
        <w:br/>
        <w:t xml:space="preserve">    &lt;plugins&gt;</w:t>
        <w:br/>
        <w:t xml:space="preserve">      &lt;plugin&gt;</w:t>
        <w:br/>
        <w:t xml:space="preserve">        &lt;groupId&gt;org.apache.maven.plugins&lt;/groupId&gt;</w:t>
        <w:br/>
        <w:t xml:space="preserve">        &lt;artifactId&gt;maven-war-plugin&lt;/artifactId&gt;</w:t>
        <w:br/>
        <w:t xml:space="preserve">        &lt;version&gt;3.3.2&lt;/version&gt;</w:t>
        <w:br/>
        <w:t xml:space="preserve">      &lt;/plugin&gt;</w:t>
        <w:br/>
        <w:t xml:space="preserve">    &lt;/plugins&gt;</w:t>
        <w:br/>
        <w:t xml:space="preserve">  &lt;/build&gt;</w:t>
        <w:br/>
        <w:t>&lt;/project&gt;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58. ServletApp\src\main\java\com\example\HelloServlet.java</w:t>
      </w:r>
    </w:p>
    <w:p>
      <w:r>
        <w:rPr>
          <w:rFonts w:ascii="Consolas" w:hAnsi="Consolas"/>
          <w:sz w:val="18"/>
        </w:rPr>
        <w:t>package com.example;</w:t>
        <w:br/>
        <w:br/>
        <w:t>import java.io.*;</w:t>
        <w:br/>
        <w:t>import javax.servlet.*;</w:t>
        <w:br/>
        <w:t>import javax.servlet.http.*;</w:t>
        <w:br/>
        <w:br/>
        <w:t>public class HelloServlet extends HttpServlet {</w:t>
        <w:br/>
        <w:br/>
        <w:t xml:space="preserve">    public void doGet(HttpServletRequest request, HttpServletResponse response)</w:t>
        <w:br/>
        <w:t xml:space="preserve">            throws ServletException, IOException {</w:t>
        <w:br/>
        <w:br/>
        <w:t xml:space="preserve">        response.setContentType("text/html");</w:t>
        <w:br/>
        <w:br/>
        <w:t xml:space="preserve">        PrintWriter out = response.getWriter();</w:t>
        <w:br/>
        <w:br/>
        <w:t xml:space="preserve">        String name = request.getParameter("name");</w:t>
        <w:br/>
        <w:br/>
        <w:t xml:space="preserve">        out.println("&lt;html&gt;&lt;body&gt;");</w:t>
        <w:br/>
        <w:t xml:space="preserve">        out.println("&lt;h2&gt;Hello, " + name + "!&lt;/h2&gt;");</w:t>
        <w:br/>
        <w:t xml:space="preserve">        out.println("&lt;/body&gt;&lt;/html&gt;");</w:t>
        <w:br/>
        <w:t xml:space="preserve">    }</w:t>
        <w:br/>
        <w:t>}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59. ServletApp\src\main\webapp\META-INF\context.xml</w:t>
      </w:r>
    </w:p>
    <w:p>
      <w:r>
        <w:rPr>
          <w:rFonts w:ascii="Consolas" w:hAnsi="Consolas"/>
          <w:sz w:val="18"/>
        </w:rPr>
        <w:t>&lt;?xml version="1.0" encoding="UTF-8"?&gt;</w:t>
        <w:br/>
        <w:t>&lt;Context path="/ServletApp"/&gt;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60. ServletApp\src\main\webapp\WEB-INF\web.xml</w:t>
      </w:r>
    </w:p>
    <w:p>
      <w:r>
        <w:rPr>
          <w:rFonts w:ascii="Consolas" w:hAnsi="Consolas"/>
          <w:sz w:val="18"/>
        </w:rPr>
        <w:t>&lt;web-app&gt;</w:t>
        <w:br/>
        <w:t xml:space="preserve">    &lt;servlet&gt;</w:t>
        <w:br/>
        <w:t xml:space="preserve">        &lt;servlet-name&gt;HelloServlet&lt;/servlet-name&gt;</w:t>
        <w:br/>
        <w:t xml:space="preserve">        &lt;servlet-class&gt;com.example.HelloServlet&lt;/servlet-class&gt;</w:t>
        <w:br/>
        <w:t xml:space="preserve">    &lt;/servlet&gt;</w:t>
        <w:br/>
        <w:br/>
        <w:t xml:space="preserve">    &lt;servlet-mapping&gt;</w:t>
        <w:br/>
        <w:t xml:space="preserve">        &lt;servlet-name&gt;HelloServlet&lt;/servlet-name&gt;</w:t>
        <w:br/>
        <w:t xml:space="preserve">        &lt;url-pattern&gt;/hello&lt;/url-pattern&gt;</w:t>
        <w:br/>
        <w:t xml:space="preserve">    &lt;/servlet-mapping&gt;</w:t>
        <w:br/>
        <w:t>&lt;/web-app&gt;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61. ServletApp\src\main\webapp\index.html</w:t>
      </w:r>
    </w:p>
    <w:p>
      <w:r>
        <w:rPr>
          <w:rFonts w:ascii="Consolas" w:hAnsi="Consolas"/>
          <w:sz w:val="18"/>
        </w:rPr>
        <w:t>&lt;!DOCTYPE html&gt;</w:t>
        <w:br/>
        <w:t>&lt;html&gt;</w:t>
        <w:br/>
        <w:t>&lt;head&gt;</w:t>
        <w:br/>
        <w:t xml:space="preserve">    &lt;title&gt;Servlet&lt;/title&gt;</w:t>
        <w:br/>
        <w:t>&lt;/head&gt;</w:t>
        <w:br/>
        <w:t>&lt;body&gt;</w:t>
        <w:br/>
        <w:t xml:space="preserve">    &lt;h2&gt;Servlet&lt;/h2&gt;</w:t>
        <w:br/>
        <w:t xml:space="preserve">    &lt;form action="hello" method="get"&gt;</w:t>
        <w:br/>
        <w:t xml:space="preserve">        Enter Name: &lt;input type="text" name="name"&gt;&lt;br&gt;</w:t>
        <w:br/>
        <w:t xml:space="preserve">        &lt;input type="submit" value="Submit"&gt;</w:t>
        <w:br/>
        <w:t xml:space="preserve">    &lt;/form&gt;</w:t>
        <w:br/>
        <w:t>&lt;/body&gt;</w:t>
        <w:br/>
        <w:t>&lt;/html&gt;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62. Socket_Program\pom.xml</w:t>
      </w:r>
    </w:p>
    <w:p>
      <w:r>
        <w:rPr>
          <w:rFonts w:ascii="Consolas" w:hAnsi="Consolas"/>
          <w:sz w:val="18"/>
        </w:rPr>
        <w:t>&lt;?xml version="1.0" encoding="UTF-8"?&gt;</w:t>
        <w:br/>
        <w:t>&lt;project xmlns="http://maven.apache.org/POM/4.0.0" xmlns:xsi="http://www.w3.org/2001/XMLSchema-instance" xsi:schemaLocation="http://maven.apache.org/POM/4.0.0 http://maven.apache.org/xsd/maven-4.0.0.xsd"&gt;</w:t>
        <w:br/>
        <w:t xml:space="preserve">    &lt;modelVersion&gt;4.0.0&lt;/modelVersion&gt;</w:t>
        <w:br/>
        <w:t xml:space="preserve">    &lt;groupId&gt;com.mycompany&lt;/groupId&gt;</w:t>
        <w:br/>
        <w:t xml:space="preserve">    &lt;artifactId&gt;Socket_Program&lt;/artifactId&gt;</w:t>
        <w:br/>
        <w:t xml:space="preserve">    &lt;version&gt;1.0-SNAPSHOT&lt;/version&gt;</w:t>
        <w:br/>
        <w:t xml:space="preserve">    &lt;packaging&gt;jar&lt;/packaging&gt;</w:t>
        <w:br/>
        <w:t xml:space="preserve">    &lt;properties&gt;</w:t>
        <w:br/>
        <w:t xml:space="preserve">        &lt;project.build.sourceEncoding&gt;UTF-8&lt;/project.build.sourceEncoding&gt;</w:t>
        <w:br/>
        <w:t xml:space="preserve">        &lt;maven.compiler.release&gt;26&lt;/maven.compiler.release&gt;</w:t>
        <w:br/>
        <w:t xml:space="preserve">        &lt;exec.mainClass&gt;com.mycompany.socket_program.Socket_Program&lt;/exec.mainClass&gt;</w:t>
        <w:br/>
        <w:t xml:space="preserve">    &lt;/properties&gt;</w:t>
        <w:br/>
        <w:t>&lt;/project&gt;</w:t>
      </w:r>
    </w:p>
    <w:p>
      <w:r>
        <w:t>--------------------------------------------------------------------------------</w:t>
      </w:r>
    </w:p>
    <w:p>
      <w:pPr>
        <w:pStyle w:val="Heading2"/>
      </w:pPr>
      <w:r>
        <w:t>63. Socket_Program\src\main\java\Single_Server_Single__Client\Client.java</w:t>
      </w:r>
    </w:p>
    <w:p>
      <w:r>
        <w:rPr>
          <w:rFonts w:ascii="Consolas" w:hAnsi="Consolas"/>
          <w:sz w:val="18"/>
        </w:rPr>
        <w:t>package Single_Server_Single__Client;</w:t>
        <w:br/>
        <w:br/>
        <w:t>import java.io.*;</w:t>
        <w:br/>
        <w:t>import java.net.*;</w:t>
        <w:br/>
        <w:br/>
        <w:t>public class Client {</w:t>
        <w:br/>
        <w:br/>
        <w:t xml:space="preserve">    public static void main(String[] args) throws Exception {</w:t>
        <w:br/>
        <w:br/>
        <w:t xml:space="preserve">        Socket s1 = new Socket("localhost", 2553);</w:t>
        <w:br/>
        <w:br/>
        <w:t xml:space="preserve">        DataInputStream dis = new DataInputStream(s1.getInputStream());</w:t>
        <w:br/>
        <w:t xml:space="preserve">        DataOutputStream dos = new DataOutputStream(s1.getOutputStream());</w:t>
        <w:br/>
        <w:br/>
        <w:t xml:space="preserve">        BufferedReader br = new BufferedReader(new InputStreamReader(System.in));</w:t>
        <w:br/>
        <w:br/>
        <w:t xml:space="preserve">        String str = "", str1 = "";</w:t>
        <w:br/>
        <w:br/>
        <w:t xml:space="preserve">        while (!str.equals("stop")) {</w:t>
        <w:br/>
        <w:br/>
        <w:t xml:space="preserve">            System.out.print("Enter message: ");</w:t>
        <w:br/>
        <w:t xml:space="preserve">            str = br.readLine();</w:t>
        <w:br/>
        <w:br/>
        <w:t xml:space="preserve">            dos.writeUTF(str);</w:t>
        <w:br/>
        <w:t xml:space="preserve">            dos.flush();</w:t>
        <w:br/>
        <w:br/>
        <w:t xml:space="preserve">            str1 = dis.readUTF();</w:t>
        <w:br/>
        <w:t xml:space="preserve">            System.out.println("Server says: " + str1);</w:t>
        <w:br/>
        <w:t xml:space="preserve">        }</w:t>
        <w:br/>
        <w:br/>
        <w:t xml:space="preserve">        dis.close();</w:t>
        <w:br/>
        <w:t xml:space="preserve">        dos.close();</w:t>
        <w:br/>
        <w:t xml:space="preserve">        s1.close();</w:t>
        <w:br/>
        <w:t xml:space="preserve">    }</w:t>
        <w:br/>
        <w:t>}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64. Socket_Program\src\main\java\Single_Server_Single__Client\Server.java</w:t>
      </w:r>
    </w:p>
    <w:p>
      <w:r>
        <w:rPr>
          <w:rFonts w:ascii="Consolas" w:hAnsi="Consolas"/>
          <w:sz w:val="18"/>
        </w:rPr>
        <w:t>package Single_Server_Single__Client;</w:t>
        <w:br/>
        <w:t>import java.io.*;</w:t>
        <w:br/>
        <w:t>import java.net.*;</w:t>
        <w:br/>
        <w:br/>
        <w:t>public class Server {</w:t>
        <w:br/>
        <w:br/>
        <w:t xml:space="preserve">    public static void main(String[] args) throws Exception {</w:t>
        <w:br/>
        <w:br/>
        <w:t xml:space="preserve">        ServerSocket ss = new ServerSocket(2553);</w:t>
        <w:br/>
        <w:t xml:space="preserve">        System.out.println("Server is waiting...");</w:t>
        <w:br/>
        <w:br/>
        <w:t xml:space="preserve">        Socket s1 = ss.accept();</w:t>
        <w:br/>
        <w:t xml:space="preserve">        System.out.println("Client connected");</w:t>
        <w:br/>
        <w:br/>
        <w:t xml:space="preserve">        DataInputStream dis = new DataInputStream(s1.getInputStream());</w:t>
        <w:br/>
        <w:t xml:space="preserve">        DataOutputStream dos = new DataOutputStream(s1.getOutputStream());</w:t>
        <w:br/>
        <w:br/>
        <w:t xml:space="preserve">        BufferedReader br = new BufferedReader(new InputStreamReader(System.in));</w:t>
        <w:br/>
        <w:br/>
        <w:t xml:space="preserve">        String str = "", str1 = "";</w:t>
        <w:br/>
        <w:br/>
        <w:t xml:space="preserve">        while (!str.equals("stop")) {</w:t>
        <w:br/>
        <w:br/>
        <w:t xml:space="preserve">            str = dis.readUTF();</w:t>
        <w:br/>
        <w:t xml:space="preserve">            System.out.println("Client says: " + str);</w:t>
        <w:br/>
        <w:br/>
        <w:t xml:space="preserve">            str1 = br.readLine();</w:t>
        <w:br/>
        <w:t xml:space="preserve">            dos.writeUTF(str1);</w:t>
        <w:br/>
        <w:t xml:space="preserve">            dos.flush();</w:t>
        <w:br/>
        <w:t xml:space="preserve">        }</w:t>
        <w:br/>
        <w:br/>
        <w:t xml:space="preserve">        dis.close();</w:t>
        <w:br/>
        <w:t xml:space="preserve">        dos.close();</w:t>
        <w:br/>
        <w:t xml:space="preserve">        s1.close();</w:t>
        <w:br/>
        <w:t xml:space="preserve">        ss.close();</w:t>
        <w:br/>
        <w:t xml:space="preserve">    }</w:t>
        <w:br/>
        <w:t>}</w:t>
      </w:r>
    </w:p>
    <w:p>
      <w:r>
        <w:t>--------------------------------------------------------------------------------</w:t>
      </w:r>
    </w:p>
    <w:p>
      <w:pPr>
        <w:pStyle w:val="Heading2"/>
      </w:pPr>
      <w:r>
        <w:t>65. Socket_Program\src\main\java\Single_server_and_multiple_clients\Client.java</w:t>
      </w:r>
    </w:p>
    <w:p>
      <w:r>
        <w:rPr>
          <w:rFonts w:ascii="Consolas" w:hAnsi="Consolas"/>
          <w:sz w:val="18"/>
        </w:rPr>
        <w:t>package Single_server_and_multiple_clients;</w:t>
        <w:br/>
        <w:br/>
        <w:t>import java.net.*;</w:t>
        <w:br/>
        <w:t>import java.io.*;</w:t>
        <w:br/>
        <w:br/>
        <w:t>public class Client {</w:t>
        <w:br/>
        <w:br/>
        <w:t xml:space="preserve">    public static void main(String[] args) {</w:t>
        <w:br/>
        <w:br/>
        <w:t xml:space="preserve">        try {</w:t>
        <w:br/>
        <w:t xml:space="preserve">            Socket s = new Socket("localhost", 4445);</w:t>
        <w:br/>
        <w:br/>
        <w:t xml:space="preserve">            BufferedReader userInput = new BufferedReader(</w:t>
        <w:br/>
        <w:t xml:space="preserve">                    new InputStreamReader(System.in));</w:t>
        <w:br/>
        <w:br/>
        <w:t xml:space="preserve">            BufferedReader in = new BufferedReader(</w:t>
        <w:br/>
        <w:t xml:space="preserve">                    new InputStreamReader(s.getInputStream()));</w:t>
        <w:br/>
        <w:br/>
        <w:t xml:space="preserve">            PrintWriter out = new PrintWriter(s.getOutputStream(), true);</w:t>
        <w:br/>
        <w:br/>
        <w:t xml:space="preserve">            String line;</w:t>
        <w:br/>
        <w:br/>
        <w:t xml:space="preserve">            System.out.println("Enter message (type QUIT to exit):");</w:t>
        <w:br/>
        <w:br/>
        <w:t xml:space="preserve">            while ((line = userInput.readLine()) != null) {</w:t>
        <w:br/>
        <w:br/>
        <w:t xml:space="preserve">                out.println(line);</w:t>
        <w:br/>
        <w:br/>
        <w:t xml:space="preserve">                if (line.equalsIgnoreCase("QUIT")) {</w:t>
        <w:br/>
        <w:t xml:space="preserve">                    break;</w:t>
        <w:br/>
        <w:t xml:space="preserve">                }</w:t>
        <w:br/>
        <w:br/>
        <w:t xml:space="preserve">                String response = in.readLine();</w:t>
        <w:br/>
        <w:t xml:space="preserve">                System.out.println("Server: " + response);</w:t>
        <w:br/>
        <w:t xml:space="preserve">            }</w:t>
        <w:br/>
        <w:br/>
        <w:t xml:space="preserve">            s.close();</w:t>
        <w:br/>
        <w:br/>
        <w:t xml:space="preserve">        } catch (Exception e) {</w:t>
        <w:br/>
        <w:t xml:space="preserve">            System.out.println("Client error: " + e);</w:t>
        <w:br/>
        <w:t xml:space="preserve">        }</w:t>
        <w:br/>
        <w:t xml:space="preserve">    }</w:t>
        <w:br/>
        <w:t>}</w:t>
      </w:r>
    </w:p>
    <w:p>
      <w:r>
        <w:t>--------------------------------------------------------------------------------</w:t>
      </w:r>
    </w:p>
    <w:p>
      <w:pPr>
        <w:pStyle w:val="Heading2"/>
      </w:pPr>
      <w:r>
        <w:t>66. Socket_Program\src\main\java\Single_server_and_multiple_clients\Server.java</w:t>
      </w:r>
    </w:p>
    <w:p>
      <w:r>
        <w:rPr>
          <w:rFonts w:ascii="Consolas" w:hAnsi="Consolas"/>
          <w:sz w:val="18"/>
        </w:rPr>
        <w:t>package Single_server_and_multiple_clients;</w:t>
        <w:br/>
        <w:br/>
        <w:t>import java.net.*;</w:t>
        <w:br/>
        <w:t>import java.io.*;</w:t>
        <w:br/>
        <w:br/>
        <w:t>public class Server {</w:t>
        <w:br/>
        <w:br/>
        <w:t xml:space="preserve">    public static void main(String[] args) {</w:t>
        <w:br/>
        <w:br/>
        <w:t xml:space="preserve">        try {</w:t>
        <w:br/>
        <w:t xml:space="preserve">            ServerSocket ss = new ServerSocket(4445);</w:t>
        <w:br/>
        <w:t xml:space="preserve">            System.out.println("Server listening...");</w:t>
        <w:br/>
        <w:br/>
        <w:t xml:space="preserve">            while (true) {</w:t>
        <w:br/>
        <w:t xml:space="preserve">                Socket s = ss.accept();</w:t>
        <w:br/>
        <w:t xml:space="preserve">                System.out.println("Connection established: " + s);</w:t>
        <w:br/>
        <w:br/>
        <w:t xml:space="preserve">                ServerThread st = new ServerThread(s);</w:t>
        <w:br/>
        <w:t xml:space="preserve">                st.start(); // multi-client support</w:t>
        <w:br/>
        <w:t xml:space="preserve">            }</w:t>
        <w:br/>
        <w:br/>
        <w:t xml:space="preserve">        } catch (Exception e) {</w:t>
        <w:br/>
        <w:t xml:space="preserve">            System.out.println("Server error: " + e);</w:t>
        <w:br/>
        <w:t xml:space="preserve">        }</w:t>
        <w:br/>
        <w:t xml:space="preserve">    }</w:t>
        <w:br/>
        <w:t>}</w:t>
        <w:br/>
      </w:r>
    </w:p>
    <w:p>
      <w:r>
        <w:t>--------------------------------------------------------------------------------</w:t>
      </w:r>
    </w:p>
    <w:p>
      <w:pPr>
        <w:pStyle w:val="Heading2"/>
      </w:pPr>
      <w:r>
        <w:t>67. Socket_Program\src\main\java\Single_server_and_multiple_clients\ServerThread.java</w:t>
      </w:r>
    </w:p>
    <w:p>
      <w:r>
        <w:rPr>
          <w:rFonts w:ascii="Consolas" w:hAnsi="Consolas"/>
          <w:sz w:val="18"/>
        </w:rPr>
        <w:t>package Single_server_and_multiple_clients;</w:t>
        <w:br/>
        <w:br/>
        <w:t>import java.io.*;</w:t>
        <w:br/>
        <w:t>import java.net.*;</w:t>
        <w:br/>
        <w:br/>
        <w:t>public class ServerThread extends Thread {</w:t>
        <w:br/>
        <w:br/>
        <w:t xml:space="preserve">    Socket s;</w:t>
        <w:br/>
        <w:br/>
        <w:t xml:space="preserve">    public ServerThread(Socket s) {</w:t>
        <w:br/>
        <w:t xml:space="preserve">        this.s = s;</w:t>
        <w:br/>
        <w:t xml:space="preserve">    }</w:t>
        <w:br/>
        <w:br/>
        <w:t xml:space="preserve">    public void run() {</w:t>
        <w:br/>
        <w:br/>
        <w:t xml:space="preserve">        try {</w:t>
        <w:br/>
        <w:t xml:space="preserve">            BufferedReader in = new BufferedReader(</w:t>
        <w:br/>
        <w:t xml:space="preserve">                    new InputStreamReader(s.getInputStream()));</w:t>
        <w:br/>
        <w:br/>
        <w:t xml:space="preserve">            PrintWriter out = new PrintWriter(s.getOutputStream(), true);</w:t>
        <w:br/>
        <w:br/>
        <w:t xml:space="preserve">            String line;</w:t>
        <w:br/>
        <w:br/>
        <w:t xml:space="preserve">            while ((line = in.readLine()) != null) {</w:t>
        <w:br/>
        <w:br/>
        <w:t xml:space="preserve">                if (line.equalsIgnoreCase("QUIT")) {</w:t>
        <w:br/>
        <w:t xml:space="preserve">                    break;</w:t>
        <w:br/>
        <w:t xml:space="preserve">                }</w:t>
        <w:br/>
        <w:br/>
        <w:t xml:space="preserve">                System.out.println("Client says: " + line);</w:t>
        <w:br/>
        <w:br/>
        <w:t xml:space="preserve">                out.println("Echo: " + line);</w:t>
        <w:br/>
        <w:t xml:space="preserve">            }</w:t>
        <w:br/>
        <w:br/>
        <w:t xml:space="preserve">            s.close();</w:t>
        <w:br/>
        <w:br/>
        <w:t xml:space="preserve">        } catch (Exception e) {</w:t>
        <w:br/>
        <w:t xml:space="preserve">            System.out.println("Thread error: " + e);</w:t>
        <w:br/>
        <w:t xml:space="preserve">        }</w:t>
        <w:br/>
        <w:t xml:space="preserve">    }</w:t>
        <w:br/>
        <w:t>}</w:t>
      </w:r>
    </w:p>
    <w:p>
      <w:r>
        <w:t>--------------------------------------------------------------------------------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