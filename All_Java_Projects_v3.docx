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All Java Projects Code</w:t>
      </w:r>
    </w:p>
    <w:p>
      <w:pPr>
        <w:pStyle w:val="Heading2"/>
      </w:pPr>
      <w:r>
        <w:t>1. Collection_Classes_1\pom.xml</w:t>
      </w:r>
    </w:p>
    <w:p>
      <w:r>
        <w:t>&lt;?xml version="1.0" encoding="UTF-8"?&gt;</w:t>
        <w:br/>
        <w:t>&lt;project xmlns="http://maven.apache.org/POM/4.0.0" xmlns:xsi="http://www.w3.org/2001/XMLSchema-instance" xsi:schemaLocation="http://maven.apache.org/POM/4.0.0 http://maven.apache.org/xsd/maven-4.0.0.xsd"&gt;</w:t>
        <w:br/>
        <w:t xml:space="preserve">    &lt;modelVersion&gt;4.0.0&lt;/modelVersion&gt;</w:t>
        <w:br/>
        <w:t xml:space="preserve">    &lt;groupId&gt;com.mycompany&lt;/groupId&gt;</w:t>
        <w:br/>
        <w:t xml:space="preserve">    &lt;artifactId&gt;Collection_Classes_1&lt;/artifactId&gt;</w:t>
        <w:br/>
        <w:t xml:space="preserve">    &lt;version&gt;1.0-SNAPSHOT&lt;/version&gt;</w:t>
        <w:br/>
        <w:t xml:space="preserve">    &lt;packaging&gt;jar&lt;/packaging&gt;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&lt;maven.compiler.release&gt;26&lt;/maven.compiler.release&gt;</w:t>
        <w:br/>
        <w:t xml:space="preserve">        &lt;exec.mainClass&gt;com.mycompany.collection_classes_1.Collection_Classes_1&lt;/exec.mainClass&gt;</w:t>
        <w:br/>
        <w:t xml:space="preserve">    &lt;/properties&gt;</w:t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2. Collection_Classes_1\src\main\java\com\mycompany\collection_classes_1\Collection_Classes_1.java</w:t>
      </w:r>
    </w:p>
    <w:p>
      <w:r>
        <w:t>package com.mycompany.collection_classes_1;</w:t>
        <w:br/>
        <w:t>import java.util.*;</w:t>
        <w:br/>
        <w:br/>
        <w:t>public class Collection_Classes_1 {</w:t>
        <w:br/>
        <w:br/>
        <w:t xml:space="preserve">    public static void main(String[] args) {</w:t>
        <w:br/>
        <w:br/>
        <w:t xml:space="preserve">        arraysDemo();</w:t>
        <w:br/>
        <w:t xml:space="preserve">        arrayListDemo();</w:t>
        <w:br/>
        <w:t xml:space="preserve">        hashMapDemo();</w:t>
        <w:br/>
        <w:t xml:space="preserve">        linkedListDemo();</w:t>
        <w:br/>
        <w:t xml:space="preserve">        linkedHashSetDemo();</w:t>
        <w:br/>
        <w:t xml:space="preserve">        stackDemo();</w:t>
        <w:br/>
        <w:t xml:space="preserve">        vectorDemo();</w:t>
        <w:br/>
        <w:t xml:space="preserve">        hashtableDemo();</w:t>
        <w:br/>
        <w:t xml:space="preserve">        hashSetDemo();</w:t>
        <w:br/>
        <w:t xml:space="preserve">    }</w:t>
        <w:br/>
        <w:br/>
        <w:t xml:space="preserve">    // 1. Arrays</w:t>
        <w:br/>
        <w:t xml:space="preserve">    static void arraysDemo() {</w:t>
        <w:br/>
        <w:t xml:space="preserve">        System.out.println("\n**** Arrays Collection Class ****");</w:t>
        <w:br/>
        <w:br/>
        <w:t xml:space="preserve">        int ar[] = {10, 20, 30};</w:t>
        <w:br/>
        <w:t xml:space="preserve">        Arrays.sort(ar);</w:t>
        <w:br/>
        <w:br/>
        <w:t xml:space="preserve">        System.out.println("Array Elements: " + Arrays.toString(ar));</w:t>
        <w:br/>
        <w:br/>
        <w:t xml:space="preserve">        int index = Arrays.binarySearch(ar, 20);</w:t>
        <w:br/>
        <w:t xml:space="preserve">        System.out.println("Index of 20: " + index);</w:t>
        <w:br/>
        <w:br/>
        <w:t xml:space="preserve">        int cp[] = Arrays.copyOf(ar, 3);</w:t>
        <w:br/>
        <w:t xml:space="preserve">        System.out.println("Copied Array: " + Arrays.toString(cp));</w:t>
        <w:br/>
        <w:t xml:space="preserve">    }</w:t>
        <w:br/>
        <w:br/>
        <w:t xml:space="preserve">    // 2. ArrayList</w:t>
        <w:br/>
        <w:t xml:space="preserve">    static void arrayListDemo() {</w:t>
        <w:br/>
        <w:t xml:space="preserve">        System.out.println("\n**** ArrayList Collection Class ****");</w:t>
        <w:br/>
        <w:br/>
        <w:t xml:space="preserve">        ArrayList&lt;String&gt; a = new ArrayList&lt;&gt;();</w:t>
        <w:br/>
        <w:br/>
        <w:t xml:space="preserve">        a.add("IMCA");</w:t>
        <w:br/>
        <w:t xml:space="preserve">        a.add("MCA");</w:t>
        <w:br/>
        <w:t xml:space="preserve">        a.add("MBA");</w:t>
        <w:br/>
        <w:t xml:space="preserve">        a.add("BCA");</w:t>
        <w:br/>
        <w:t xml:space="preserve">        a.add("BBM");</w:t>
        <w:br/>
        <w:t xml:space="preserve">        a.add("BBA");</w:t>
        <w:br/>
        <w:br/>
        <w:t xml:space="preserve">        System.out.println("Size: " + a.size());</w:t>
        <w:br/>
        <w:br/>
        <w:t xml:space="preserve">        System.out.println("Elements:");</w:t>
        <w:br/>
        <w:t xml:space="preserve">        for (String s : a) {</w:t>
        <w:br/>
        <w:t xml:space="preserve">            System.out.println(s);</w:t>
        <w:br/>
        <w:t xml:space="preserve">        }</w:t>
        <w:br/>
        <w:br/>
        <w:t xml:space="preserve">        a.remove("MCA");</w:t>
        <w:br/>
        <w:br/>
        <w:t xml:space="preserve">        System.out.println("After removing MCA:");</w:t>
        <w:br/>
        <w:t xml:space="preserve">        for (String s : a) {</w:t>
        <w:br/>
        <w:t xml:space="preserve">            System.out.println(s);</w:t>
        <w:br/>
        <w:t xml:space="preserve">        }</w:t>
        <w:br/>
        <w:br/>
        <w:t xml:space="preserve">        System.out.println("Contains IMCA: " + a.contains("IMCA"));</w:t>
        <w:br/>
        <w:t xml:space="preserve">        System.out.println("Is Empty: " + a.isEmpty());</w:t>
        <w:br/>
        <w:t xml:space="preserve">    }</w:t>
        <w:br/>
        <w:br/>
        <w:t xml:space="preserve">    // 3. HashMap</w:t>
        <w:br/>
        <w:t xml:space="preserve">    static void hashMapDemo() {</w:t>
        <w:br/>
        <w:t xml:space="preserve">        System.out.println("\n**** HashMap Collection Class ****");</w:t>
        <w:br/>
        <w:br/>
        <w:t xml:space="preserve">        HashMap&lt;Integer, String&gt; hm = new HashMap&lt;&gt;();</w:t>
        <w:br/>
        <w:br/>
        <w:t xml:space="preserve">        hm.put(100, "Bhavesh");</w:t>
        <w:br/>
        <w:t xml:space="preserve">        hm.put(101, "Chirag");</w:t>
        <w:br/>
        <w:t xml:space="preserve">        hm.put(102, "Rahul");</w:t>
        <w:br/>
        <w:br/>
        <w:t xml:space="preserve">        System.out.println("Size: " + hm.size());</w:t>
        <w:br/>
        <w:br/>
        <w:t xml:space="preserve">        for (Map.Entry&lt;Integer, String&gt; m : hm.entrySet()) {</w:t>
        <w:br/>
        <w:t xml:space="preserve">            System.out.println(m.getKey() + " - " + m.getValue());</w:t>
        <w:br/>
        <w:t xml:space="preserve">        }</w:t>
        <w:br/>
        <w:br/>
        <w:t xml:space="preserve">        System.out.println("Contains Key 102: " + hm.containsKey(102));</w:t>
        <w:br/>
        <w:t xml:space="preserve">        System.out.println("Contains Value Rahul: " + hm.containsValue("Rahul"));</w:t>
        <w:br/>
        <w:br/>
        <w:t xml:space="preserve">        hm.clear();</w:t>
        <w:br/>
        <w:t xml:space="preserve">        System.out.println("After Clear Size: " + hm.size());</w:t>
        <w:br/>
        <w:t xml:space="preserve">    }</w:t>
        <w:br/>
        <w:br/>
        <w:t xml:space="preserve">    // 4. LinkedList</w:t>
        <w:br/>
        <w:t xml:space="preserve">    static void linkedListDemo() {</w:t>
        <w:br/>
        <w:t xml:space="preserve">        System.out.println("\n**** LinkedList Collection Class ****");</w:t>
        <w:br/>
        <w:br/>
        <w:t xml:space="preserve">        LinkedList&lt;String&gt; l = new LinkedList&lt;&gt;();</w:t>
        <w:br/>
        <w:br/>
        <w:t xml:space="preserve">        l.add("IMCA");</w:t>
        <w:br/>
        <w:t xml:space="preserve">        l.add("MCA");</w:t>
        <w:br/>
        <w:br/>
        <w:t xml:space="preserve">        System.out.println("Elements: " + l);</w:t>
        <w:br/>
        <w:br/>
        <w:t xml:space="preserve">        l.clear();</w:t>
        <w:br/>
        <w:t xml:space="preserve">        System.out.println("After Clear Size: " + l.size());</w:t>
        <w:br/>
        <w:t xml:space="preserve">    }</w:t>
        <w:br/>
        <w:br/>
        <w:t xml:space="preserve">    // 5. LinkedHashSet</w:t>
        <w:br/>
        <w:t xml:space="preserve">    static void linkedHashSetDemo() {</w:t>
        <w:br/>
        <w:t xml:space="preserve">        System.out.println("\n**** LinkedHashSet Collection Class ****");</w:t>
        <w:br/>
        <w:br/>
        <w:t xml:space="preserve">        LinkedHashSet&lt;String&gt; lh = new LinkedHashSet&lt;&gt;();</w:t>
        <w:br/>
        <w:br/>
        <w:t xml:space="preserve">        lh.add("IMCA");</w:t>
        <w:br/>
        <w:t xml:space="preserve">        lh.add("MCA");</w:t>
        <w:br/>
        <w:br/>
        <w:t xml:space="preserve">        System.out.println("Elements: " + lh);</w:t>
        <w:br/>
        <w:br/>
        <w:t xml:space="preserve">        lh.clear();</w:t>
        <w:br/>
        <w:t xml:space="preserve">        System.out.println("After Clear Size: " + lh.size());</w:t>
        <w:br/>
        <w:t xml:space="preserve">    }</w:t>
        <w:br/>
        <w:br/>
        <w:t xml:space="preserve">    // 6. Stack</w:t>
        <w:br/>
        <w:t xml:space="preserve">    static void stackDemo() {</w:t>
        <w:br/>
        <w:t xml:space="preserve">        System.out.println("\n**** Stack Collection Class ****");</w:t>
        <w:br/>
        <w:br/>
        <w:t xml:space="preserve">        Stack&lt;String&gt; st = new Stack&lt;&gt;();</w:t>
        <w:br/>
        <w:br/>
        <w:t xml:space="preserve">        st.push("A");</w:t>
        <w:br/>
        <w:t xml:space="preserve">        st.push("B");</w:t>
        <w:br/>
        <w:t xml:space="preserve">        st.push("C");</w:t>
        <w:br/>
        <w:br/>
        <w:t xml:space="preserve">        System.out.println("Elements: " + st);</w:t>
        <w:br/>
        <w:br/>
        <w:t xml:space="preserve">        System.out.println("Top Element: " + st.peek());</w:t>
        <w:br/>
        <w:t xml:space="preserve">        st.pop();</w:t>
        <w:br/>
        <w:br/>
        <w:t xml:space="preserve">        System.out.println("After Pop: " + st);</w:t>
        <w:br/>
        <w:br/>
        <w:t xml:space="preserve">        st.clear();</w:t>
        <w:br/>
        <w:t xml:space="preserve">        System.out.println("After Clear Size: " + st.size());</w:t>
        <w:br/>
        <w:t xml:space="preserve">    }</w:t>
        <w:br/>
        <w:br/>
        <w:t xml:space="preserve">    // 7. Vector</w:t>
        <w:br/>
        <w:t xml:space="preserve">    static void vectorDemo() {</w:t>
        <w:br/>
        <w:t xml:space="preserve">        System.out.println("\n**** Vector Collection Class ****");</w:t>
        <w:br/>
        <w:br/>
        <w:t xml:space="preserve">        Vector&lt;String&gt; v = new Vector&lt;&gt;();</w:t>
        <w:br/>
        <w:br/>
        <w:t xml:space="preserve">        v.add("Bhavesh");</w:t>
        <w:br/>
        <w:t xml:space="preserve">        v.add("Chirag");</w:t>
        <w:br/>
        <w:t xml:space="preserve">        v.add("Rahul");</w:t>
        <w:br/>
        <w:br/>
        <w:t xml:space="preserve">        System.out.println("Elements: " + v);</w:t>
        <w:br/>
        <w:br/>
        <w:t xml:space="preserve">        v.remove("Rahul");</w:t>
        <w:br/>
        <w:br/>
        <w:t xml:space="preserve">        System.out.println("After Remove: " + v);</w:t>
        <w:br/>
        <w:br/>
        <w:t xml:space="preserve">        v.clear();</w:t>
        <w:br/>
        <w:t xml:space="preserve">        System.out.println("After Clear Size: " + v.size());</w:t>
        <w:br/>
        <w:t xml:space="preserve">    }</w:t>
        <w:br/>
        <w:br/>
        <w:t xml:space="preserve">    // 8. Hashtable</w:t>
        <w:br/>
        <w:t xml:space="preserve">    static void hashtableDemo() {</w:t>
        <w:br/>
        <w:t xml:space="preserve">        System.out.println("\n**** Hashtable Collection Class ****");</w:t>
        <w:br/>
        <w:br/>
        <w:t xml:space="preserve">        Hashtable&lt;Integer, String&gt; ht = new Hashtable&lt;&gt;();</w:t>
        <w:br/>
        <w:br/>
        <w:t xml:space="preserve">        ht.put(1, "Bhavesh");</w:t>
        <w:br/>
        <w:t xml:space="preserve">        ht.put(2, "Chirag");</w:t>
        <w:br/>
        <w:br/>
        <w:t xml:space="preserve">        for (Map.Entry&lt;Integer, String&gt; m : ht.entrySet()) {</w:t>
        <w:br/>
        <w:t xml:space="preserve">            System.out.println(m.getKey() + " - " + m.getValue());</w:t>
        <w:br/>
        <w:t xml:space="preserve">        }</w:t>
        <w:br/>
        <w:br/>
        <w:t xml:space="preserve">        ht.clear();</w:t>
        <w:br/>
        <w:t xml:space="preserve">        System.out.println("After Clear Size: " + ht.size());</w:t>
        <w:br/>
        <w:t xml:space="preserve">    }</w:t>
        <w:br/>
        <w:br/>
        <w:t xml:space="preserve">    // 9. HashSet</w:t>
        <w:br/>
        <w:t xml:space="preserve">    static void hashSetDemo() {</w:t>
        <w:br/>
        <w:t xml:space="preserve">        System.out.println("\n**** HashSet Collection Class ****");</w:t>
        <w:br/>
        <w:br/>
        <w:t xml:space="preserve">        HashSet&lt;String&gt; hs = new HashSet&lt;&gt;();</w:t>
        <w:br/>
        <w:br/>
        <w:t xml:space="preserve">        hs.add("IMCA");</w:t>
        <w:br/>
        <w:t xml:space="preserve">        hs.add("BBA");</w:t>
        <w:br/>
        <w:br/>
        <w:t xml:space="preserve">        System.out.println("Elements: " + hs);</w:t>
        <w:br/>
        <w:br/>
        <w:t xml:space="preserve">        hs.remove("BBA");</w:t>
        <w:br/>
        <w:br/>
        <w:t xml:space="preserve">        System.out.println("After Remove: " + hs);</w:t>
        <w:br/>
        <w:br/>
        <w:t xml:space="preserve">        hs.clear();</w:t>
        <w:br/>
        <w:t xml:space="preserve">        System.out.println("After Clear Size: " + hs.size());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3. EJB\EJB-ear\nb-configuration.xml</w:t>
      </w:r>
    </w:p>
    <w:p>
      <w:r>
        <w:t>&lt;?xml version="1.0" encoding="UTF-8"?&gt;</w:t>
        <w:br/>
        <w:t>&lt;project-shared-configuration&gt;</w:t>
        <w:br/>
        <w:t xml:space="preserve">    &lt;!--</w:t>
        <w:br/>
        <w:t>This file contains additional configuration written by modules in the NetBeans IDE.</w:t>
        <w:br/>
        <w:t>The configuration is intended to be shared among all the users of project and</w:t>
        <w:br/>
        <w:t>therefore it is assumed to be part of version control checkout.</w:t>
        <w:br/>
        <w:t>Without this configuration present, some functionality in the IDE may be limited or fail altogether.</w:t>
        <w:br/>
        <w:t>--&gt;</w:t>
        <w:br/>
        <w:t xml:space="preserve">    &lt;properties xmlns="http://www.netbeans.org/ns/maven-properties-data/1"&gt;</w:t>
        <w:br/>
        <w:t xml:space="preserve">        &lt;!--</w:t>
        <w:br/>
        <w:t xml:space="preserve">Properties that influence various parts of the IDE, especially code formatting and the like. </w:t>
        <w:br/>
        <w:t>You can copy and paste the single properties, into the pom.xml file and the IDE will pick them up.</w:t>
        <w:br/>
        <w:t>That way multiple projects can share the same settings (useful for formatting rules for example).</w:t>
        <w:br/>
        <w:t>Any value defined here will override the pom.xml file value but is only applicable to the current project.</w:t>
        <w:br/>
        <w:t>--&gt;</w:t>
        <w:br/>
        <w:t xml:space="preserve">        &lt;org-netbeans-modules-maven-j2ee.netbeans_2e_hint_2e_j2eeVersion&gt;1.6&lt;/org-netbeans-modules-maven-j2ee.netbeans_2e_hint_2e_j2eeVersion&gt;</w:t>
        <w:br/>
        <w:t xml:space="preserve">        &lt;org-netbeans-modules-maven-j2ee.netbeans_2e_hint_2e_deploy_2e_server&gt;gfv3ee6&lt;/org-netbeans-modules-maven-j2ee.netbeans_2e_hint_2e_deploy_2e_server&gt;</w:t>
        <w:br/>
        <w:t xml:space="preserve">    &lt;/properties&gt;</w:t>
        <w:br/>
        <w:t>&lt;/project-shared-configuration&gt;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4. EJB\EJB-ear\pom.xml</w:t>
      </w:r>
    </w:p>
    <w:p>
      <w:r>
        <w:t>&lt;project xmlns="http://maven.apache.org/POM/4.0.0" xmlns:xsi="http://www.w3.org/2001/XMLSchema-instance"</w:t>
        <w:br/>
        <w:t xml:space="preserve">  xsi:schemaLocation="http://maven.apache.org/POM/4.0.0 http://maven.apache.org/xsd/maven-4.0.0.xsd"&gt;</w:t>
        <w:br/>
        <w:t xml:space="preserve">  &lt;modelVersion&gt;4.0.0&lt;/modelVersion&gt;</w:t>
        <w:br/>
        <w:br/>
        <w:t xml:space="preserve">  &lt;groupId&gt;com.mycompany&lt;/groupId&gt;</w:t>
        <w:br/>
        <w:t xml:space="preserve">  &lt;artifactId&gt;EJB-ear&lt;/artifactId&gt;</w:t>
        <w:br/>
        <w:t xml:space="preserve">  &lt;version&gt;1.0-SNAPSHOT&lt;/version&gt;</w:t>
        <w:br/>
        <w:t xml:space="preserve">  &lt;packaging&gt;ear&lt;/packaging&gt;</w:t>
        <w:br/>
        <w:br/>
        <w:t xml:space="preserve">  &lt;name&gt;EJB-ear&lt;/name&gt;</w:t>
        <w:br/>
        <w:br/>
        <w:t xml:space="preserve">  &lt;properties&gt;</w:t>
        <w:br/>
        <w:t xml:space="preserve">    &lt;project.build.sourceEncoding&gt;UTF-8&lt;/project.build.sourceEncoding&gt;</w:t>
        <w:br/>
        <w:t xml:space="preserve">  &lt;/properties&gt;</w:t>
        <w:br/>
        <w:br/>
        <w:t xml:space="preserve">  &lt;build&gt;</w:t>
        <w:br/>
        <w:t xml:space="preserve">    &lt;plugins&gt;</w:t>
        <w:br/>
        <w:t xml:space="preserve">      &lt;plugin&gt;</w:t>
        <w:br/>
        <w:t xml:space="preserve">        &lt;groupId&gt;org.apache.maven.plugins&lt;/groupId&gt;</w:t>
        <w:br/>
        <w:t xml:space="preserve">        &lt;artifactId&gt;maven-compiler-plugin&lt;/artifactId&gt;</w:t>
        <w:br/>
        <w:t xml:space="preserve">        &lt;version&gt;2.3.2&lt;/version&gt;</w:t>
        <w:br/>
        <w:t xml:space="preserve">        &lt;configuration&gt;</w:t>
        <w:br/>
        <w:t xml:space="preserve">          &lt;source&gt;1.6&lt;/source&gt;</w:t>
        <w:br/>
        <w:t xml:space="preserve">          &lt;target&gt;1.6&lt;/target&gt;</w:t>
        <w:br/>
        <w:t xml:space="preserve">        &lt;/configuration&gt;</w:t>
        <w:br/>
        <w:t xml:space="preserve">      &lt;/plugin&gt;</w:t>
        <w:br/>
        <w:t xml:space="preserve">      &lt;plugin&gt;</w:t>
        <w:br/>
        <w:t xml:space="preserve">        &lt;groupId&gt;org.apache.maven.plugins&lt;/groupId&gt;</w:t>
        <w:br/>
        <w:t xml:space="preserve">        &lt;artifactId&gt;maven-ear-plugin&lt;/artifactId&gt;</w:t>
        <w:br/>
        <w:t xml:space="preserve">        &lt;version&gt;2.6&lt;/version&gt;</w:t>
        <w:br/>
        <w:t xml:space="preserve">        &lt;configuration&gt;</w:t>
        <w:br/>
        <w:t xml:space="preserve">            &lt;version&gt;6&lt;/version&gt;</w:t>
        <w:br/>
        <w:t xml:space="preserve">            &lt;defaultLibBundleDir&gt;lib&lt;/defaultLibBundleDir&gt;</w:t>
        <w:br/>
        <w:t xml:space="preserve">        &lt;/configuration&gt;</w:t>
        <w:br/>
        <w:t xml:space="preserve">      &lt;/plugin&gt;</w:t>
        <w:br/>
        <w:t xml:space="preserve">    &lt;/plugins&gt;</w:t>
        <w:br/>
        <w:t xml:space="preserve">  &lt;/build&gt;</w:t>
        <w:br/>
        <w:t xml:space="preserve">    &lt;dependencies&gt;</w:t>
        <w:br/>
        <w:t xml:space="preserve">        &lt;dependency&gt;</w:t>
        <w:br/>
        <w:t xml:space="preserve">            &lt;groupId&gt;com.mycompany&lt;/groupId&gt;</w:t>
        <w:br/>
        <w:t xml:space="preserve">            &lt;artifactId&gt;EJB-ejb&lt;/artifactId&gt;</w:t>
        <w:br/>
        <w:t xml:space="preserve">            &lt;version&gt;1.0-SNAPSHOT&lt;/version&gt;</w:t>
        <w:br/>
        <w:t xml:space="preserve">            &lt;type&gt;ejb&lt;/type&gt;</w:t>
        <w:br/>
        <w:t xml:space="preserve">        &lt;/dependency&gt;</w:t>
        <w:br/>
        <w:t xml:space="preserve">        &lt;dependency&gt;</w:t>
        <w:br/>
        <w:t xml:space="preserve">            &lt;groupId&gt;com.mycompany&lt;/groupId&gt;</w:t>
        <w:br/>
        <w:t xml:space="preserve">            &lt;artifactId&gt;EJB-web&lt;/artifactId&gt;</w:t>
        <w:br/>
        <w:t xml:space="preserve">            &lt;version&gt;1.0-SNAPSHOT&lt;/version&gt;</w:t>
        <w:br/>
        <w:t xml:space="preserve">            &lt;type&gt;war&lt;/type&gt;</w:t>
        <w:br/>
        <w:t xml:space="preserve">        &lt;/dependency&gt;</w:t>
        <w:br/>
        <w:t xml:space="preserve">    &lt;/dependencies&gt;</w:t>
        <w:br/>
        <w:t>&lt;/project&gt;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5. EJB\EJB-ejb\pom.xml</w:t>
      </w:r>
    </w:p>
    <w:p>
      <w:r>
        <w:t>&lt;project xmlns="http://maven.apache.org/POM/4.0.0" xmlns:xsi="http://www.w3.org/2001/XMLSchema-instance"</w:t>
        <w:br/>
        <w:t xml:space="preserve">         xsi:schemaLocation="http://maven.apache.org/POM/4.0.0 http://maven.apache.org/xsd/maven-4.0.0.xsd"&gt;</w:t>
        <w:br/>
        <w:t xml:space="preserve">    &lt;modelVersion&gt;4.0.0&lt;/modelVersion&gt;</w:t>
        <w:br/>
        <w:br/>
        <w:t xml:space="preserve">    &lt;groupId&gt;com.mycompany&lt;/groupId&gt;</w:t>
        <w:br/>
        <w:t xml:space="preserve">    &lt;artifactId&gt;EJB-ejb&lt;/artifactId&gt;</w:t>
        <w:br/>
        <w:t xml:space="preserve">    &lt;version&gt;1.0-SNAPSHOT&lt;/version&gt;</w:t>
        <w:br/>
        <w:t xml:space="preserve">    &lt;packaging&gt;ejb&lt;/packaging&gt;</w:t>
        <w:br/>
        <w:br/>
        <w:t xml:space="preserve">    &lt;name&gt;EJB-ejb&lt;/name&gt;</w:t>
        <w:br/>
        <w:br/>
        <w:t xml:space="preserve">    &lt;properties&gt;</w:t>
        <w:br/>
        <w:t xml:space="preserve">        &lt;endorsed.dir&gt;${project.build.directory}/endorsed&lt;/endorsed.dir&gt;</w:t>
        <w:br/>
        <w:t xml:space="preserve">        &lt;project.build.sourceEncoding&gt;UTF-8&lt;/project.build.sourceEncoding&gt;</w:t>
        <w:br/>
        <w:t xml:space="preserve">    &lt;/properties&gt;</w:t>
        <w:br/>
        <w:br/>
        <w:t xml:space="preserve">    &lt;dependencies&gt;</w:t>
        <w:br/>
        <w:t xml:space="preserve">        &lt;dependency&gt;</w:t>
        <w:br/>
        <w:t xml:space="preserve">            &lt;groupId&gt;javax&lt;/groupId&gt;</w:t>
        <w:br/>
        <w:t xml:space="preserve">            &lt;artifactId&gt;javaee-api&lt;/artifactId&gt;</w:t>
        <w:br/>
        <w:t xml:space="preserve">            &lt;version&gt;6.0&lt;/version&gt;</w:t>
        <w:br/>
        <w:t xml:space="preserve">            &lt;scope&gt;provided&lt;/scope&gt;</w:t>
        <w:br/>
        <w:t xml:space="preserve">        &lt;/dependency&gt;</w:t>
        <w:br/>
        <w:t xml:space="preserve">    &lt;/dependencies&gt;</w:t>
        <w:br/>
        <w:br/>
        <w:t xml:space="preserve">    &lt;build&gt;</w:t>
        <w:br/>
        <w:t xml:space="preserve">        &lt;plugins&gt;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&lt;artifactId&gt;maven-compiler-plugin&lt;/artifactId&gt;</w:t>
        <w:br/>
        <w:t xml:space="preserve">                &lt;version&gt;2.3.2&lt;/version&gt;</w:t>
        <w:br/>
        <w:t xml:space="preserve">                &lt;configuration&gt;</w:t>
        <w:br/>
        <w:t xml:space="preserve">                    &lt;source&gt;1.6&lt;/source&gt;</w:t>
        <w:br/>
        <w:t xml:space="preserve">                    &lt;target&gt;1.6&lt;/target&gt;</w:t>
        <w:br/>
        <w:t xml:space="preserve">                    &lt;compilerArguments&gt;</w:t>
        <w:br/>
        <w:t xml:space="preserve">                        &lt;endorseddirs&gt;${endorsed.dir}&lt;/endorseddirs&gt;</w:t>
        <w:br/>
        <w:t xml:space="preserve">                    &lt;/compilerArguments&gt;</w:t>
        <w:br/>
        <w:t xml:space="preserve">                &lt;/configuration&gt;</w:t>
        <w:br/>
        <w:t xml:space="preserve">            &lt;/plugin&gt;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&lt;artifactId&gt;maven-ejb-plugin&lt;/artifactId&gt;</w:t>
        <w:br/>
        <w:t xml:space="preserve">                &lt;version&gt;2.3&lt;/version&gt;</w:t>
        <w:br/>
        <w:t xml:space="preserve">                &lt;configuration&gt;</w:t>
        <w:br/>
        <w:t xml:space="preserve">                    &lt;ejbVersion&gt;3.1&lt;/ejbVersion&gt;</w:t>
        <w:br/>
        <w:t xml:space="preserve">                &lt;/configuration&gt;</w:t>
        <w:br/>
        <w:t xml:space="preserve">            &lt;/plugin&gt;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&lt;artifactId&gt;maven-dependency-plugin&lt;/artifactId&gt;</w:t>
        <w:br/>
        <w:t xml:space="preserve">                &lt;version&gt;2.1&lt;/version&gt;</w:t>
        <w:br/>
        <w:t xml:space="preserve">                &lt;executions&gt;</w:t>
        <w:br/>
        <w:t xml:space="preserve">                    &lt;execution&gt;</w:t>
        <w:br/>
        <w:t xml:space="preserve">                        &lt;phase&gt;validate&lt;/phase&gt;</w:t>
        <w:br/>
        <w:t xml:space="preserve">                        &lt;goals&gt;</w:t>
        <w:br/>
        <w:t xml:space="preserve">                            &lt;goal&gt;copy&lt;/goal&gt;</w:t>
        <w:br/>
        <w:t xml:space="preserve">                        &lt;/goals&gt;</w:t>
        <w:br/>
        <w:t xml:space="preserve">                        &lt;configuration&gt;</w:t>
        <w:br/>
        <w:t xml:space="preserve">                            &lt;outputDirectory&gt;${endorsed.dir}&lt;/outputDirectory&gt;</w:t>
        <w:br/>
        <w:t xml:space="preserve">                            &lt;silent&gt;true&lt;/silent&gt;</w:t>
        <w:br/>
        <w:t xml:space="preserve">                            &lt;artifactItems&gt;</w:t>
        <w:br/>
        <w:t xml:space="preserve">                                &lt;artifactItem&gt;</w:t>
        <w:br/>
        <w:t xml:space="preserve">                                    &lt;groupId&gt;javax&lt;/groupId&gt;</w:t>
        <w:br/>
        <w:t xml:space="preserve">                                    &lt;artifactId&gt;javaee-endorsed-api&lt;/artifactId&gt;</w:t>
        <w:br/>
        <w:t xml:space="preserve">                                    &lt;version&gt;6.0&lt;/version&gt;</w:t>
        <w:br/>
        <w:t xml:space="preserve">                                    &lt;type&gt;jar&lt;/type&gt;</w:t>
        <w:br/>
        <w:t xml:space="preserve">                                &lt;/artifactItem&gt;</w:t>
        <w:br/>
        <w:t xml:space="preserve">                            &lt;/artifactItems&gt;</w:t>
        <w:br/>
        <w:t xml:space="preserve">                        &lt;/configuration&gt;</w:t>
        <w:br/>
        <w:t xml:space="preserve">                    &lt;/execution&gt;</w:t>
        <w:br/>
        <w:t xml:space="preserve">                &lt;/executions&gt;</w:t>
        <w:br/>
        <w:t xml:space="preserve">            &lt;/plugin&gt;</w:t>
        <w:br/>
        <w:t xml:space="preserve">        &lt;/plugins&gt;</w:t>
        <w:br/>
        <w:t xml:space="preserve">    &lt;/build&gt;</w:t>
        <w:br/>
        <w:br/>
        <w:t>&lt;/project&gt;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6. EJB\EJB-web\nb-configuration.xml</w:t>
      </w:r>
    </w:p>
    <w:p>
      <w:r>
        <w:t>&lt;?xml version="1.0" encoding="UTF-8"?&gt;</w:t>
        <w:br/>
        <w:t>&lt;project-shared-configuration&gt;</w:t>
        <w:br/>
        <w:t xml:space="preserve">    &lt;!--</w:t>
        <w:br/>
        <w:t>This file contains additional configuration written by modules in the NetBeans IDE.</w:t>
        <w:br/>
        <w:t>The configuration is intended to be shared among all the users of project and</w:t>
        <w:br/>
        <w:t>therefore it is assumed to be part of version control checkout.</w:t>
        <w:br/>
        <w:t>Without this configuration present, some functionality in the IDE may be limited or fail altogether.</w:t>
        <w:br/>
        <w:t>--&gt;</w:t>
        <w:br/>
        <w:t xml:space="preserve">    &lt;properties xmlns="http://www.netbeans.org/ns/maven-properties-data/1"&gt;</w:t>
        <w:br/>
        <w:t xml:space="preserve">        &lt;!--</w:t>
        <w:br/>
        <w:t xml:space="preserve">Properties that influence various parts of the IDE, especially code formatting and the like. </w:t>
        <w:br/>
        <w:t>You can copy and paste the single properties, into the pom.xml file and the IDE will pick them up.</w:t>
        <w:br/>
        <w:t>That way multiple projects can share the same settings (useful for formatting rules for example).</w:t>
        <w:br/>
        <w:t>Any value defined here will override the pom.xml file value but is only applicable to the current project.</w:t>
        <w:br/>
        <w:t>--&gt;</w:t>
        <w:br/>
        <w:t xml:space="preserve">        &lt;org-netbeans-modules-maven-j2ee.netbeans_2e_hint_2e_j2eeVersion&gt;1.6-web&lt;/org-netbeans-modules-maven-j2ee.netbeans_2e_hint_2e_j2eeVersion&gt;</w:t>
        <w:br/>
        <w:t xml:space="preserve">        &lt;org-netbeans-modules-maven-j2ee.netbeans_2e_hint_2e_deploy_2e_server&gt;gfv3ee6&lt;/org-netbeans-modules-maven-j2ee.netbeans_2e_hint_2e_deploy_2e_server&gt;</w:t>
        <w:br/>
        <w:t xml:space="preserve">    &lt;/properties&gt;</w:t>
        <w:br/>
        <w:t>&lt;/project-shared-configuration&gt;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7. EJB\EJB-web\pom.xml</w:t>
      </w:r>
    </w:p>
    <w:p>
      <w:r>
        <w:t>&lt;project xmlns="http://maven.apache.org/POM/4.0.0" xmlns:xsi="http://www.w3.org/2001/XMLSchema-instance"</w:t>
        <w:br/>
        <w:t xml:space="preserve">         xsi:schemaLocation="http://maven.apache.org/POM/4.0.0 http://maven.apache.org/xsd/maven-4.0.0.xsd"&gt;</w:t>
        <w:br/>
        <w:t xml:space="preserve">    &lt;modelVersion&gt;4.0.0&lt;/modelVersion&gt;</w:t>
        <w:br/>
        <w:br/>
        <w:t xml:space="preserve">    &lt;groupId&gt;com.mycompany&lt;/groupId&gt;</w:t>
        <w:br/>
        <w:t xml:space="preserve">    &lt;artifactId&gt;EJB-web&lt;/artifactId&gt;</w:t>
        <w:br/>
        <w:t xml:space="preserve">    &lt;version&gt;1.0-SNAPSHOT&lt;/version&gt;</w:t>
        <w:br/>
        <w:t xml:space="preserve">    &lt;packaging&gt;war&lt;/packaging&gt;</w:t>
        <w:br/>
        <w:br/>
        <w:t xml:space="preserve">    &lt;name&gt;EJB-web&lt;/name&gt;</w:t>
        <w:br/>
        <w:br/>
        <w:t xml:space="preserve">    &lt;properties&gt;</w:t>
        <w:br/>
        <w:t xml:space="preserve">        &lt;endorsed.dir&gt;${project.build.directory}/endorsed&lt;/endorsed.dir&gt;</w:t>
        <w:br/>
        <w:t xml:space="preserve">        &lt;project.build.sourceEncoding&gt;UTF-8&lt;/project.build.sourceEncoding&gt;</w:t>
        <w:br/>
        <w:t xml:space="preserve">    &lt;/properties&gt;</w:t>
        <w:br/>
        <w:br/>
        <w:t xml:space="preserve">    &lt;dependencies&gt;</w:t>
        <w:br/>
        <w:t xml:space="preserve">        &lt;dependency&gt;</w:t>
        <w:br/>
        <w:t xml:space="preserve">            &lt;groupId&gt;javax&lt;/groupId&gt;</w:t>
        <w:br/>
        <w:t xml:space="preserve">            &lt;artifactId&gt;javaee-web-api&lt;/artifactId&gt;</w:t>
        <w:br/>
        <w:t xml:space="preserve">            &lt;version&gt;6.0&lt;/version&gt;</w:t>
        <w:br/>
        <w:t xml:space="preserve">            &lt;scope&gt;provided&lt;/scope&gt;</w:t>
        <w:br/>
        <w:t xml:space="preserve">        &lt;/dependency&gt;</w:t>
        <w:br/>
        <w:t xml:space="preserve">    &lt;/dependencies&gt;</w:t>
        <w:br/>
        <w:br/>
        <w:t xml:space="preserve">    &lt;build&gt;</w:t>
        <w:br/>
        <w:t xml:space="preserve">        &lt;plugins&gt;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&lt;artifactId&gt;maven-compiler-plugin&lt;/artifactId&gt;</w:t>
        <w:br/>
        <w:t xml:space="preserve">                &lt;version&gt;2.3.2&lt;/version&gt;</w:t>
        <w:br/>
        <w:t xml:space="preserve">                &lt;configuration&gt;</w:t>
        <w:br/>
        <w:t xml:space="preserve">                    &lt;source&gt;1.6&lt;/source&gt;</w:t>
        <w:br/>
        <w:t xml:space="preserve">                    &lt;target&gt;1.6&lt;/target&gt;</w:t>
        <w:br/>
        <w:t xml:space="preserve">                    &lt;compilerArguments&gt;</w:t>
        <w:br/>
        <w:t xml:space="preserve">                        &lt;endorseddirs&gt;${endorsed.dir}&lt;/endorseddirs&gt;</w:t>
        <w:br/>
        <w:t xml:space="preserve">                    &lt;/compilerArguments&gt;</w:t>
        <w:br/>
        <w:t xml:space="preserve">                &lt;/configuration&gt;</w:t>
        <w:br/>
        <w:t xml:space="preserve">            &lt;/plugin&gt;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&lt;artifactId&gt;maven-war-plugin&lt;/artifactId&gt;</w:t>
        <w:br/>
        <w:t xml:space="preserve">                &lt;version&gt;2.1.1&lt;/version&gt;</w:t>
        <w:br/>
        <w:t xml:space="preserve">                &lt;configuration&gt;</w:t>
        <w:br/>
        <w:t xml:space="preserve">                    &lt;failOnMissingWebXml&gt;false&lt;/failOnMissingWebXml&gt;</w:t>
        <w:br/>
        <w:t xml:space="preserve">                &lt;/configuration&gt;</w:t>
        <w:br/>
        <w:t xml:space="preserve">            &lt;/plugin&gt;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&lt;artifactId&gt;maven-dependency-plugin&lt;/artifactId&gt;</w:t>
        <w:br/>
        <w:t xml:space="preserve">                &lt;version&gt;2.1&lt;/version&gt;</w:t>
        <w:br/>
        <w:t xml:space="preserve">                &lt;executions&gt;</w:t>
        <w:br/>
        <w:t xml:space="preserve">                    &lt;execution&gt;</w:t>
        <w:br/>
        <w:t xml:space="preserve">                        &lt;phase&gt;validate&lt;/phase&gt;</w:t>
        <w:br/>
        <w:t xml:space="preserve">                        &lt;goals&gt;</w:t>
        <w:br/>
        <w:t xml:space="preserve">                            &lt;goal&gt;copy&lt;/goal&gt;</w:t>
        <w:br/>
        <w:t xml:space="preserve">                        &lt;/goals&gt;</w:t>
        <w:br/>
        <w:t xml:space="preserve">                        &lt;configuration&gt;</w:t>
        <w:br/>
        <w:t xml:space="preserve">                            &lt;outputDirectory&gt;${endorsed.dir}&lt;/outputDirectory&gt;</w:t>
        <w:br/>
        <w:t xml:space="preserve">                            &lt;silent&gt;true&lt;/silent&gt;</w:t>
        <w:br/>
        <w:t xml:space="preserve">                            &lt;artifactItems&gt;</w:t>
        <w:br/>
        <w:t xml:space="preserve">                                &lt;artifactItem&gt;</w:t>
        <w:br/>
        <w:t xml:space="preserve">                                    &lt;groupId&gt;javax&lt;/groupId&gt;</w:t>
        <w:br/>
        <w:t xml:space="preserve">                                    &lt;artifactId&gt;javaee-endorsed-api&lt;/artifactId&gt;</w:t>
        <w:br/>
        <w:t xml:space="preserve">                                    &lt;version&gt;6.0&lt;/version&gt;</w:t>
        <w:br/>
        <w:t xml:space="preserve">                                    &lt;type&gt;jar&lt;/type&gt;</w:t>
        <w:br/>
        <w:t xml:space="preserve">                                &lt;/artifactItem&gt;</w:t>
        <w:br/>
        <w:t xml:space="preserve">                            &lt;/artifactItems&gt;</w:t>
        <w:br/>
        <w:t xml:space="preserve">                        &lt;/configuration&gt;</w:t>
        <w:br/>
        <w:t xml:space="preserve">                    &lt;/execution&gt;</w:t>
        <w:br/>
        <w:t xml:space="preserve">                &lt;/executions&gt;</w:t>
        <w:br/>
        <w:t xml:space="preserve">            &lt;/plugin&gt;</w:t>
        <w:br/>
        <w:t xml:space="preserve">        &lt;/plugins&gt;</w:t>
        <w:br/>
        <w:t xml:space="preserve">    &lt;/build&gt;</w:t>
        <w:br/>
        <w:br/>
        <w:t>&lt;/project&gt;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8. EJB\nb-configuration.xml</w:t>
      </w:r>
    </w:p>
    <w:p>
      <w:r>
        <w:t>&lt;?xml version="1.0" encoding="UTF-8"?&gt;</w:t>
        <w:br/>
        <w:t>&lt;project-shared-configuration&gt;</w:t>
        <w:br/>
        <w:t xml:space="preserve">    &lt;!--</w:t>
        <w:br/>
        <w:t>This file contains additional configuration written by modules in the NetBeans IDE.</w:t>
        <w:br/>
        <w:t>The configuration is intended to be shared among all the users of project and</w:t>
        <w:br/>
        <w:t>therefore it is assumed to be part of version control checkout.</w:t>
        <w:br/>
        <w:t>Without this configuration present, some functionality in the IDE may be limited or fail altogether.</w:t>
        <w:br/>
        <w:t>--&gt;</w:t>
        <w:br/>
        <w:t xml:space="preserve">    &lt;properties xmlns="http://www.netbeans.org/ns/maven-properties-data/1"&gt;</w:t>
        <w:br/>
        <w:t xml:space="preserve">        &lt;!--</w:t>
        <w:br/>
        <w:t xml:space="preserve">Properties that influence various parts of the IDE, especially code formatting and the like. </w:t>
        <w:br/>
        <w:t>You can copy and paste the single properties, into the pom.xml file and the IDE will pick them up.</w:t>
        <w:br/>
        <w:t>That way multiple projects can share the same settings (useful for formatting rules for example).</w:t>
        <w:br/>
        <w:t>Any value defined here will override the pom.xml file value but is only applicable to the current project.</w:t>
        <w:br/>
        <w:t>--&gt;</w:t>
        <w:br/>
        <w:t xml:space="preserve">        &lt;org-netbeans-modules-maven-jaxws.rest_2e_config_2e_type&gt;ide&lt;/org-netbeans-modules-maven-jaxws.rest_2e_config_2e_type&gt;</w:t>
        <w:br/>
        <w:t xml:space="preserve">    &lt;/properties&gt;</w:t>
        <w:br/>
        <w:t>&lt;/project-shared-configuration&gt;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9. EJB\pom.xml</w:t>
      </w:r>
    </w:p>
    <w:p>
      <w:r>
        <w:t>&lt;project xmlns="http://maven.apache.org/POM/4.0.0" xmlns:xsi="http://www.w3.org/2001/XMLSchema-instance"</w:t>
        <w:br/>
        <w:t xml:space="preserve">         xsi:schemaLocation="http://maven.apache.org/POM/4.0.0 http://maven.apache.org/xsd/maven-4.0.0.xsd"&gt;</w:t>
        <w:br/>
        <w:t xml:space="preserve">    &lt;modelVersion&gt;4.0.0&lt;/modelVersion&gt;</w:t>
        <w:br/>
        <w:t xml:space="preserve">    &lt;groupId&gt;com.mycompany&lt;/groupId&gt;</w:t>
        <w:br/>
        <w:t xml:space="preserve">    &lt;artifactId&gt;EJB&lt;/artifactId&gt;</w:t>
        <w:br/>
        <w:t xml:space="preserve">    &lt;version&gt;1.0-SNAPSHOT&lt;/version&gt;</w:t>
        <w:br/>
        <w:t xml:space="preserve">    &lt;packaging&gt;war&lt;/packaging&gt;</w:t>
        <w:br/>
        <w:t xml:space="preserve">    &lt;name&gt;EJB-1.0-SNAPSHOT&lt;/name&gt;</w:t>
        <w:br/>
        <w:t xml:space="preserve">    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&lt;jakartaee&gt;11.0.0-M1&lt;/jakartaee&gt;</w:t>
        <w:br/>
        <w:t xml:space="preserve">    &lt;/properties&gt;</w:t>
        <w:br/>
        <w:t xml:space="preserve">    </w:t>
        <w:br/>
        <w:t xml:space="preserve">    &lt;dependencies&gt;</w:t>
        <w:br/>
        <w:t xml:space="preserve">        &lt;dependency&gt;</w:t>
        <w:br/>
        <w:t xml:space="preserve">            &lt;groupId&gt;jakarta.platform&lt;/groupId&gt;</w:t>
        <w:br/>
        <w:t xml:space="preserve">            &lt;artifactId&gt;jakarta.jakartaee-api&lt;/artifactId&gt;</w:t>
        <w:br/>
        <w:t xml:space="preserve">            &lt;version&gt;${jakartaee}&lt;/version&gt;</w:t>
        <w:br/>
        <w:t xml:space="preserve">            &lt;scope&gt;provided&lt;/scope&gt;</w:t>
        <w:br/>
        <w:t xml:space="preserve">        &lt;/dependency&gt;</w:t>
        <w:br/>
        <w:t xml:space="preserve">    &lt;/dependencies&gt;</w:t>
        <w:br/>
        <w:t xml:space="preserve">    </w:t>
        <w:br/>
        <w:t xml:space="preserve">    &lt;build&gt;</w:t>
        <w:br/>
        <w:t xml:space="preserve">        &lt;plugins&gt;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&lt;artifactId&gt;maven-compiler-plugin&lt;/artifactId&gt;</w:t>
        <w:br/>
        <w:t xml:space="preserve">                &lt;version&gt;3.12.1&lt;/version&gt;</w:t>
        <w:br/>
        <w:t xml:space="preserve">                &lt;configuration&gt;</w:t>
        <w:br/>
        <w:t xml:space="preserve">                    &lt;source&gt;17&lt;/source&gt;</w:t>
        <w:br/>
        <w:t xml:space="preserve">                    &lt;target&gt;17&lt;/target&gt;</w:t>
        <w:br/>
        <w:t xml:space="preserve">                &lt;/configuration&gt;</w:t>
        <w:br/>
        <w:t xml:space="preserve">            &lt;/plugin&gt;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&lt;artifactId&gt;maven-war-plugin&lt;/artifactId&gt;</w:t>
        <w:br/>
        <w:t xml:space="preserve">                &lt;version&gt;3.4.0&lt;/version&gt;</w:t>
        <w:br/>
        <w:t xml:space="preserve">            &lt;/plugin&gt;</w:t>
        <w:br/>
        <w:t xml:space="preserve">        &lt;/plugins&gt;</w:t>
        <w:br/>
        <w:t xml:space="preserve">    &lt;/build&gt;</w:t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10. EJB\src\main\java\com\mycompany\ejb\JakartaRestConfiguration.java</w:t>
      </w:r>
    </w:p>
    <w:p>
      <w:r>
        <w:t>package com.mycompany.ejb;</w:t>
        <w:br/>
        <w:br/>
        <w:t>import jakarta.ws.rs.ApplicationPath;</w:t>
        <w:br/>
        <w:t>import jakarta.ws.rs.core.Application;</w:t>
        <w:br/>
        <w:br/>
        <w:t>/**</w:t>
        <w:br/>
        <w:t xml:space="preserve"> * Configures Jakarta RESTful Web Services for the application.</w:t>
        <w:br/>
        <w:t xml:space="preserve"> * @author Juneau</w:t>
        <w:br/>
        <w:t xml:space="preserve"> */</w:t>
        <w:br/>
        <w:t>@ApplicationPath("resources")</w:t>
        <w:br/>
        <w:t>public class JakartaRestConfiguration extends Application {</w:t>
        <w:br/>
        <w:t xml:space="preserve">    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11. EJB\src\main\java\com\mycompany\ejb\resources\JakartaEE11Resource.java</w:t>
      </w:r>
    </w:p>
    <w:p>
      <w:r>
        <w:t>package com.mycompany.ejb.resources;</w:t>
        <w:br/>
        <w:br/>
        <w:t>import jakarta.ws.rs.GET;</w:t>
        <w:br/>
        <w:t>import jakarta.ws.rs.Path;</w:t>
        <w:br/>
        <w:t>import jakarta.ws.rs.core.Response;</w:t>
        <w:br/>
        <w:br/>
        <w:t>/**</w:t>
        <w:br/>
        <w:t xml:space="preserve"> *</w:t>
        <w:br/>
        <w:t xml:space="preserve"> * @author </w:t>
        <w:br/>
        <w:t xml:space="preserve"> */</w:t>
        <w:br/>
        <w:t>@Path("jakartaee11")</w:t>
        <w:br/>
        <w:t>public class JakartaEE11Resource {</w:t>
        <w:br/>
        <w:t xml:space="preserve">    </w:t>
        <w:br/>
        <w:t xml:space="preserve">    @GET</w:t>
        <w:br/>
        <w:t xml:space="preserve">    public Response ping(){</w:t>
        <w:br/>
        <w:t xml:space="preserve">        return Response</w:t>
        <w:br/>
        <w:t xml:space="preserve">                .ok("ping Jakarta EE")</w:t>
        <w:br/>
        <w:t xml:space="preserve">                .build();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12. EJB\src\main\resources\META-INF\persistence.xml</w:t>
      </w:r>
    </w:p>
    <w:p>
      <w:r>
        <w:t>&lt;?xml version="1.0" encoding="UTF-8"?&gt;</w:t>
        <w:br/>
        <w:t>&lt;persistence version="3.0" xmlns="https://jakarta.ee/xml/ns/persistence" xmlns:xsi="http://www.w3.org/2001/XMLSchema-instance" xsi:schemaLocation="https://jakarta.ee/xml/ns/persistence https://jakarta.ee/xml/ns/persistence/persistence_3_0.xsd"&gt;</w:t>
        <w:br/>
        <w:t xml:space="preserve">    &lt;!-- Define Persistence Unit --&gt;</w:t>
        <w:br/>
        <w:t xml:space="preserve">    &lt;persistence-unit name="my_persistence_unit"&gt;</w:t>
        <w:br/>
        <w:t xml:space="preserve">        </w:t>
        <w:br/>
        <w:t xml:space="preserve">    &lt;/persistence-unit&gt;</w:t>
        <w:br/>
        <w:t>&lt;/persistence&gt;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13. EJB\src\main\webapp\WEB-INF\beans.xml</w:t>
      </w:r>
    </w:p>
    <w:p>
      <w:r>
        <w:t>&lt;?xml version="1.0" encoding="UTF-8"?&gt;</w:t>
        <w:br/>
        <w:t>&lt;beans xmlns="https://jakarta.ee/xml/ns/jakartaee"</w:t>
        <w:br/>
        <w:t xml:space="preserve">       xmlns:xsi="http://www.w3.org/2001/XMLSchema-instance"</w:t>
        <w:br/>
        <w:t xml:space="preserve">       xsi:schemaLocation="https://jakarta.ee/xml/ns/jakartaee https://jakarta.ee/xml/ns/jakartaee/beans_4_0.xsd"</w:t>
        <w:br/>
        <w:t xml:space="preserve">       bean-discovery-mode="all"&gt;</w:t>
        <w:br/>
        <w:t>&lt;/beans&gt;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14. EJB\src\main\webapp\WEB-INF\web.xml</w:t>
      </w:r>
    </w:p>
    <w:p>
      <w:r>
        <w:t>&lt;?xml version="1.0" encoding="UTF-8"?&gt;</w:t>
        <w:br/>
        <w:t>&lt;web-app xmlns="https://jakarta.ee/xml/ns/jakartaee"</w:t>
        <w:br/>
        <w:t xml:space="preserve">   xmlns:xsi="http://www.w3.org/2001/XMLSchema-instance"</w:t>
        <w:br/>
        <w:t xml:space="preserve">   xsi:schemaLocation="https://jakarta.ee/xml/ns/jakartaee https://jakarta.ee/xml/ns/jakartaee/web-app_6_0.xsd"</w:t>
        <w:br/>
        <w:t xml:space="preserve">   version="6.0"&gt;</w:t>
        <w:br/>
        <w:t xml:space="preserve">    &lt;session-config&gt;</w:t>
        <w:br/>
        <w:t xml:space="preserve">        &lt;session-timeout&gt;</w:t>
        <w:br/>
        <w:t xml:space="preserve">            30</w:t>
        <w:br/>
        <w:t xml:space="preserve">        &lt;/session-timeout&gt;</w:t>
        <w:br/>
        <w:t xml:space="preserve">    &lt;/session-config&gt;</w:t>
        <w:br/>
        <w:t>&lt;/web-app&gt;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15. EJB\src\main\webapp\index.html</w:t>
      </w:r>
    </w:p>
    <w:p>
      <w:r>
        <w:t>&lt;!DOCTYPE html&gt;</w:t>
        <w:br/>
        <w:t>&lt;html&gt;</w:t>
        <w:br/>
        <w:t xml:space="preserve">    &lt;head&gt;</w:t>
        <w:br/>
        <w:t xml:space="preserve">        &lt;title&gt;Start Page&lt;/title&gt;</w:t>
        <w:br/>
        <w:t xml:space="preserve">        &lt;meta http-equiv="Content-Type" content="text/html; charset=UTF-8"&gt;</w:t>
        <w:br/>
        <w:t xml:space="preserve">    &lt;/head&gt;</w:t>
        <w:br/>
        <w:t xml:space="preserve">    &lt;body&gt;</w:t>
        <w:br/>
        <w:t xml:space="preserve">        &lt;h1&gt;Hello World!&lt;/h1&gt;</w:t>
        <w:br/>
        <w:t xml:space="preserve">    &lt;/body&gt;</w:t>
        <w:br/>
        <w:t>&lt;/html&gt;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16. Hibernate_Project\pom.xml</w:t>
      </w:r>
    </w:p>
    <w:p>
      <w:r>
        <w:t>&lt;?xml version="1.0" encoding="UTF-8"?&gt;</w:t>
        <w:br/>
        <w:t>&lt;project xmlns="http://maven.apache.org/POM/4.0.0" xmlns:xsi="http://www.w3.org/2001/XMLSchema-instance" xsi:schemaLocation="http://maven.apache.org/POM/4.0.0 http://maven.apache.org/xsd/maven-4.0.0.xsd"&gt;</w:t>
        <w:br/>
        <w:t xml:space="preserve">    &lt;modelVersion&gt;4.0.0&lt;/modelVersion&gt;</w:t>
        <w:br/>
        <w:t xml:space="preserve">    &lt;groupId&gt;com.mycompany&lt;/groupId&gt;</w:t>
        <w:br/>
        <w:t xml:space="preserve">    &lt;artifactId&gt;Hibernate_Project&lt;/artifactId&gt;</w:t>
        <w:br/>
        <w:t xml:space="preserve">    &lt;version&gt;1.0-SNAPSHOT&lt;/version&gt;</w:t>
        <w:br/>
        <w:t xml:space="preserve">    &lt;packaging&gt;jar&lt;/packaging&gt;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&lt;maven.compiler.release&gt;26&lt;/maven.compiler.release&gt;</w:t>
        <w:br/>
        <w:t xml:space="preserve">        &lt;exec.mainClass&gt;test.studenttest2&lt;/exec.mainClass&gt;</w:t>
        <w:br/>
        <w:t xml:space="preserve">    &lt;/properties&gt;</w:t>
        <w:br/>
        <w:t xml:space="preserve">    &lt;dependencies&gt;</w:t>
        <w:br/>
        <w:t xml:space="preserve">        &lt;!-- Hibernate Core --&gt;</w:t>
        <w:br/>
        <w:t xml:space="preserve">        &lt;dependency&gt;</w:t>
        <w:br/>
        <w:t xml:space="preserve">            &lt;groupId&gt;org.hibernate&lt;/groupId&gt;</w:t>
        <w:br/>
        <w:t xml:space="preserve">            &lt;artifactId&gt;hibernate-core&lt;/artifactId&gt;</w:t>
        <w:br/>
        <w:t xml:space="preserve">            &lt;version&gt;5.6.15.Final&lt;/version&gt;</w:t>
        <w:br/>
        <w:t xml:space="preserve">        &lt;/dependency&gt;</w:t>
        <w:br/>
        <w:t xml:space="preserve">        &lt;!-- MySQL JDBC Connector --&gt;</w:t>
        <w:br/>
        <w:t xml:space="preserve">        &lt;dependency&gt;</w:t>
        <w:br/>
        <w:t xml:space="preserve">            &lt;groupId&gt;com.mysql&lt;/groupId&gt;</w:t>
        <w:br/>
        <w:t xml:space="preserve">            &lt;artifactId&gt;mysql-connector-j&lt;/artifactId&gt;</w:t>
        <w:br/>
        <w:t xml:space="preserve">            &lt;version&gt;8.0.33&lt;/version&gt;</w:t>
        <w:br/>
        <w:t xml:space="preserve">        &lt;/dependency&gt;</w:t>
        <w:br/>
        <w:t xml:space="preserve">    &lt;/dependencies&gt;</w:t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17. Hibernate_Project\src\main\java\com\student2.java</w:t>
      </w:r>
    </w:p>
    <w:p>
      <w:r>
        <w:t xml:space="preserve">package com; </w:t>
        <w:br/>
        <w:t xml:space="preserve"> </w:t>
        <w:br/>
        <w:t xml:space="preserve">public class student2 { </w:t>
        <w:br/>
        <w:t xml:space="preserve"> </w:t>
        <w:br/>
        <w:t xml:space="preserve">    private int rno; </w:t>
        <w:br/>
        <w:t xml:space="preserve">    private String sname; </w:t>
        <w:br/>
        <w:t xml:space="preserve"> </w:t>
        <w:br/>
        <w:t xml:space="preserve">    public int getRno() { </w:t>
        <w:br/>
        <w:t xml:space="preserve">        return rno; </w:t>
        <w:br/>
        <w:t xml:space="preserve">    } </w:t>
        <w:br/>
        <w:t xml:space="preserve"> </w:t>
        <w:br/>
        <w:t xml:space="preserve">    public void setRno(int rno) { </w:t>
        <w:br/>
        <w:t xml:space="preserve">        this.rno = rno; </w:t>
        <w:br/>
        <w:t xml:space="preserve">    } </w:t>
        <w:br/>
        <w:t xml:space="preserve"> </w:t>
        <w:br/>
        <w:t xml:space="preserve">    public String getSname() { </w:t>
        <w:br/>
        <w:t xml:space="preserve">        return sname; </w:t>
        <w:br/>
        <w:t xml:space="preserve">    } </w:t>
        <w:br/>
        <w:t xml:space="preserve"> </w:t>
        <w:br/>
        <w:t xml:space="preserve">    public void setSname(String sname) { </w:t>
        <w:br/>
        <w:t xml:space="preserve">        this.sname = sname; </w:t>
        <w:br/>
        <w:t xml:space="preserve">    } </w:t>
        <w:br/>
        <w:t xml:space="preserve">} 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18. Hibernate_Project\src\main\java\test\studenttest2.java</w:t>
      </w:r>
    </w:p>
    <w:p>
      <w:r>
        <w:t>package test;</w:t>
        <w:br/>
        <w:t xml:space="preserve"> </w:t>
        <w:br/>
        <w:t xml:space="preserve">import com.student2; </w:t>
        <w:br/>
        <w:t xml:space="preserve">import org.hibernate.Session; </w:t>
        <w:br/>
        <w:t xml:space="preserve">import org.hibernate.SessionFactory; </w:t>
        <w:br/>
        <w:t xml:space="preserve">import org.hibernate.Transaction; </w:t>
        <w:br/>
        <w:t xml:space="preserve">import org.hibernate.cfg.Configuration; </w:t>
        <w:br/>
        <w:t xml:space="preserve"> </w:t>
        <w:br/>
        <w:t xml:space="preserve">public class studenttest2 { </w:t>
        <w:br/>
        <w:t xml:space="preserve"> </w:t>
        <w:br/>
        <w:t xml:space="preserve">    public static void main(String[] args) { </w:t>
        <w:br/>
        <w:t xml:space="preserve"> </w:t>
        <w:br/>
        <w:t xml:space="preserve">        Configuration cfg = new Configuration(); </w:t>
        <w:br/>
        <w:t xml:space="preserve">        cfg.configure("hibernate.cfg.xml"); </w:t>
        <w:br/>
        <w:t xml:space="preserve"> </w:t>
        <w:br/>
        <w:t xml:space="preserve">        SessionFactory factory = cfg.buildSessionFactory(); </w:t>
        <w:br/>
        <w:t xml:space="preserve">        Session session = factory.openSession(); </w:t>
        <w:br/>
        <w:t xml:space="preserve"> </w:t>
        <w:br/>
        <w:t xml:space="preserve">        Transaction tx = session.beginTransaction(); </w:t>
        <w:br/>
        <w:t xml:space="preserve"> </w:t>
        <w:br/>
        <w:t xml:space="preserve">        student2 stud = new student2(); </w:t>
        <w:br/>
        <w:t xml:space="preserve">        stud.setSname("Mumbai"); </w:t>
        <w:br/>
        <w:t xml:space="preserve"> </w:t>
        <w:br/>
        <w:t xml:space="preserve">        session.save(stud); </w:t>
        <w:br/>
        <w:t xml:space="preserve">tx.commit(); </w:t>
        <w:br/>
        <w:t xml:space="preserve">session.close(); </w:t>
        <w:br/>
        <w:t xml:space="preserve">System.out.println("Data inserted successfully!"); </w:t>
        <w:br/>
        <w:t xml:space="preserve">} </w:t>
        <w:br/>
        <w:t xml:space="preserve">} </w:t>
      </w:r>
    </w:p>
    <w:p>
      <w:r>
        <w:t>--------------------------------------------------------------------------------</w:t>
      </w:r>
    </w:p>
    <w:p>
      <w:pPr>
        <w:pStyle w:val="Heading2"/>
      </w:pPr>
      <w:r>
        <w:t>19. Hibernate_Project\src\main\resources\hibernate.cfg.xml</w:t>
      </w:r>
    </w:p>
    <w:p>
      <w:r>
        <w:t xml:space="preserve">&lt;!DOCTYPE hibernate-configuration PUBLIC </w:t>
        <w:br/>
        <w:t xml:space="preserve"> "-//Hibernate/Hibernate Configuration DTD 3.0//EN" </w:t>
        <w:br/>
        <w:t xml:space="preserve"> "http://hibernate.sourceforge.net/hibernate-configuration-3.0.dtd"&gt; </w:t>
        <w:br/>
        <w:t xml:space="preserve"> </w:t>
        <w:br/>
        <w:t xml:space="preserve">&lt;hibernate-configuration&gt; </w:t>
        <w:br/>
        <w:t xml:space="preserve">  &lt;session-factory&gt; </w:t>
        <w:br/>
        <w:t xml:space="preserve"> </w:t>
        <w:br/>
        <w:t xml:space="preserve">    &lt;property name="hibernate.connection.driver_class"&gt; </w:t>
        <w:br/>
        <w:t xml:space="preserve">        com.mysql.cj.jdbc.Driver </w:t>
        <w:br/>
        <w:t xml:space="preserve">    &lt;/property&gt; </w:t>
        <w:br/>
        <w:t xml:space="preserve"> </w:t>
        <w:br/>
        <w:t xml:space="preserve">    &lt;property name="hibernate.connection.url"&gt; </w:t>
        <w:br/>
        <w:t xml:space="preserve">        jdbc:mysql://localhost:3306/studentdb </w:t>
        <w:br/>
        <w:t xml:space="preserve">    &lt;/property&gt; </w:t>
        <w:br/>
        <w:t xml:space="preserve"> </w:t>
        <w:br/>
        <w:t xml:space="preserve">    &lt;property name="hibernate.connection.username"&gt;root&lt;/property&gt; </w:t>
        <w:br/>
        <w:t xml:space="preserve">    &lt;property name="hibernate.connection.password"&gt;&lt;/property&gt; </w:t>
        <w:br/>
        <w:t xml:space="preserve"> </w:t>
        <w:br/>
        <w:t xml:space="preserve">    &lt;property name="hibernate.dialect"&gt; </w:t>
        <w:br/>
        <w:t xml:space="preserve">        org.hibernate.dialect.MySQLDialect </w:t>
        <w:br/>
        <w:t xml:space="preserve">    &lt;/property&gt; </w:t>
        <w:br/>
        <w:t xml:space="preserve"> </w:t>
        <w:br/>
        <w:t xml:space="preserve">    &lt;property name="show_sql"&gt;true&lt;/property&gt; </w:t>
        <w:br/>
        <w:t xml:space="preserve"> </w:t>
        <w:br/>
        <w:t xml:space="preserve">    &lt;mapping resource="student.hbm.xml"/&gt; </w:t>
        <w:br/>
        <w:t xml:space="preserve"> </w:t>
        <w:br/>
        <w:t xml:space="preserve">  &lt;/session-factory&gt; </w:t>
        <w:br/>
        <w:t xml:space="preserve">&lt;/hibernate-configuration&gt; 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20. Hibernate_Project\src\main\resources\student.hbm.xml</w:t>
      </w:r>
    </w:p>
    <w:p>
      <w:r>
        <w:t xml:space="preserve">&lt;!DOCTYPE hibernate-mapping PUBLIC </w:t>
        <w:br/>
        <w:t xml:space="preserve"> "-//Hibernate/Hibernate Mapping DTD 3.0//EN" </w:t>
        <w:br/>
        <w:t xml:space="preserve"> "http://hibernate.sourceforge.net/hibernate-mapping-3.0.dtd"&gt; </w:t>
        <w:br/>
        <w:t xml:space="preserve"> </w:t>
        <w:br/>
        <w:t xml:space="preserve">&lt;hibernate-mapping&gt; </w:t>
        <w:br/>
        <w:t xml:space="preserve">    &lt;class name="com.student2" table="student"&gt; </w:t>
        <w:br/>
        <w:t xml:space="preserve">         </w:t>
        <w:br/>
        <w:t xml:space="preserve">        &lt;id name="rno" column="rno"&gt; </w:t>
        <w:br/>
        <w:t xml:space="preserve">            &lt;generator class="increment"/&gt; </w:t>
        <w:br/>
        <w:t xml:space="preserve">        &lt;/id&gt; </w:t>
        <w:br/>
        <w:t xml:space="preserve"> </w:t>
        <w:br/>
        <w:t xml:space="preserve">        &lt;property name="sname" column="sname"/&gt; </w:t>
        <w:br/>
        <w:t xml:space="preserve"> </w:t>
        <w:br/>
        <w:t xml:space="preserve">    &lt;/class&gt; </w:t>
        <w:br/>
        <w:t xml:space="preserve">&lt;/hibernate-mapping&gt; 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21. Hibernate_Project\studentdb.sql</w:t>
      </w:r>
    </w:p>
    <w:p>
      <w:r>
        <w:t>-- phpMyAdmin SQL Dump</w:t>
        <w:br/>
        <w:t>-- Database: `studentdb`</w:t>
        <w:br/>
        <w:br/>
        <w:t>SET SQL_MODE = "NO_AUTO_VALUE_ON_ZERO";</w:t>
        <w:br/>
        <w:t>START TRANSACTION;</w:t>
        <w:br/>
        <w:t>SET time_zone = "+00:00";</w:t>
        <w:br/>
        <w:br/>
        <w:t>-- --------------------------------------------------------</w:t>
        <w:br/>
        <w:br/>
        <w:t>--</w:t>
        <w:br/>
        <w:t>-- Create database if it doesn't exist and use it</w:t>
        <w:br/>
        <w:t>--</w:t>
        <w:br/>
        <w:t>CREATE DATABASE IF NOT EXISTS `studentdb` DEFAULT CHARACTER SET utf8mb4 COLLATE utf8mb4_general_ci;</w:t>
        <w:br/>
        <w:t>USE `studentdb`;</w:t>
        <w:br/>
        <w:br/>
        <w:t>-- --------------------------------------------------------</w:t>
        <w:br/>
        <w:br/>
        <w:t>--</w:t>
        <w:br/>
        <w:t>-- Table structure for table `student`</w:t>
        <w:br/>
        <w:t>--</w:t>
        <w:br/>
        <w:br/>
        <w:t>CREATE TABLE `student` (</w:t>
        <w:br/>
        <w:t xml:space="preserve">  `rno` int(11) NOT NULL,</w:t>
        <w:br/>
        <w:t xml:space="preserve">  `sname` varchar(255) DEFAULT NULL</w:t>
        <w:br/>
        <w:t>) ENGINE=InnoDB DEFAULT CHARSET=utf8mb4 COLLATE=utf8mb4_general_ci;</w:t>
        <w:br/>
        <w:br/>
        <w:t>--</w:t>
        <w:br/>
        <w:t>-- Indexes for table `student`</w:t>
        <w:br/>
        <w:t>--</w:t>
        <w:br/>
        <w:t>ALTER TABLE `student`</w:t>
        <w:br/>
        <w:t xml:space="preserve">  ADD PRIMARY KEY (`rno`);</w:t>
        <w:br/>
        <w:br/>
        <w:t>COMMIT;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22. JDBC_Program\nb-configuration.xml</w:t>
      </w:r>
    </w:p>
    <w:p>
      <w:r>
        <w:t>&lt;?xml version="1.0" encoding="UTF-8"?&gt;</w:t>
        <w:br/>
        <w:t>&lt;project-shared-configuration&gt;</w:t>
        <w:br/>
        <w:t xml:space="preserve">    &lt;!--</w:t>
        <w:br/>
        <w:t>This file contains additional configuration written by modules in the NetBeans IDE.</w:t>
        <w:br/>
        <w:t>The configuration is intended to be shared among all the users of project and</w:t>
        <w:br/>
        <w:t>therefore it is assumed to be part of version control checkout.</w:t>
        <w:br/>
        <w:t>Without this configuration present, some functionality in the IDE may be limited or fail altogether.</w:t>
        <w:br/>
        <w:t>--&gt;</w:t>
        <w:br/>
        <w:t xml:space="preserve">    &lt;properties xmlns="http://www.netbeans.org/ns/maven-properties-data/1"&gt;</w:t>
        <w:br/>
        <w:t xml:space="preserve">        &lt;!--</w:t>
        <w:br/>
        <w:t xml:space="preserve">Properties that influence various parts of the IDE, especially code formatting and the like. </w:t>
        <w:br/>
        <w:t>You can copy and paste the single properties, into the pom.xml file and the IDE will pick them up.</w:t>
        <w:br/>
        <w:t>That way multiple projects can share the same settings (useful for formatting rules for example).</w:t>
        <w:br/>
        <w:t>Any value defined here will override the pom.xml file value but is only applicable to the current project.</w:t>
        <w:br/>
        <w:t>--&gt;</w:t>
        <w:br/>
        <w:t xml:space="preserve">        &lt;org-netbeans-modules-css-prep.less_2e_mappings&gt;/less:/css&lt;/org-netbeans-modules-css-prep.less_2e_mappings&gt;</w:t>
        <w:br/>
        <w:t xml:space="preserve">        &lt;org-netbeans-modules-css-prep.less_2e_enabled&gt;false&lt;/org-netbeans-modules-css-prep.less_2e_enabled&gt;</w:t>
        <w:br/>
        <w:t xml:space="preserve">        &lt;org-netbeans-modules-css-prep.sass_2e_enabled&gt;false&lt;/org-netbeans-modules-css-prep.sass_2e_enabled&gt;</w:t>
        <w:br/>
        <w:t xml:space="preserve">        &lt;org-netbeans-modules-css-prep.sass_2e_compiler_2e_options/&gt;</w:t>
        <w:br/>
        <w:t xml:space="preserve">        &lt;org-netbeans-modules-css-prep.less_2e_compiler_2e_options/&gt;</w:t>
        <w:br/>
        <w:t xml:space="preserve">        &lt;org-netbeans-modules-css-prep.sass_2e_mappings&gt;/scss:/css&lt;/org-netbeans-modules-css-prep.sass_2e_mappings&gt;</w:t>
        <w:br/>
        <w:t xml:space="preserve">        &lt;org-netbeans-modules-maven-j2ee.netbeans_2e_hint_2e_deploy_2e_server&gt;Tomcat&lt;/org-netbeans-modules-maven-j2ee.netbeans_2e_hint_2e_deploy_2e_server&gt;</w:t>
        <w:br/>
        <w:t xml:space="preserve">    &lt;/properties&gt;</w:t>
        <w:br/>
        <w:t>&lt;/project-shared-configuration&gt;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23. JDBC_Program\pom.xml</w:t>
      </w:r>
    </w:p>
    <w:p>
      <w:r>
        <w:t>&lt;project xmlns="http://maven.apache.org/POM/4.0.0" xmlns:xsi="http://www.w3.org/2001/XMLSchema-instance"</w:t>
        <w:br/>
        <w:t xml:space="preserve">         xsi:schemaLocation="http://maven.apache.org/POM/4.0.0 http://maven.apache.org/xsd/maven-4.0.0.xsd"&gt;</w:t>
        <w:br/>
        <w:t xml:space="preserve">    &lt;modelVersion&gt;4.0.0&lt;/modelVersion&gt;</w:t>
        <w:br/>
        <w:br/>
        <w:t xml:space="preserve">    &lt;groupId&gt;com.mycompany&lt;/groupId&gt;</w:t>
        <w:br/>
        <w:t xml:space="preserve">    &lt;artifactId&gt;JDBC_Program&lt;/artifactId&gt;</w:t>
        <w:br/>
        <w:t xml:space="preserve">    &lt;version&gt;1.0-SNAPSHOT&lt;/version&gt;</w:t>
        <w:br/>
        <w:t xml:space="preserve">    &lt;packaging&gt;war&lt;/packaging&gt;</w:t>
        <w:br/>
        <w:br/>
        <w:t xml:space="preserve">    &lt;name&gt;JDBC_Program&lt;/name&gt;</w:t>
        <w:br/>
        <w:br/>
        <w:t xml:space="preserve">    &lt;properties&gt;</w:t>
        <w:br/>
        <w:t xml:space="preserve">        &lt;endorsed.dir&gt;${project.build.directory}/endorsed&lt;/endorsed.dir&gt;</w:t>
        <w:br/>
        <w:t xml:space="preserve">        &lt;project.build.sourceEncoding&gt;UTF-8&lt;/project.build.sourceEncoding&gt;</w:t>
        <w:br/>
        <w:t xml:space="preserve">    &lt;/properties&gt;</w:t>
        <w:br/>
        <w:br/>
        <w:t xml:space="preserve">    &lt;dependencies&gt;</w:t>
        <w:br/>
        <w:t xml:space="preserve">        &lt;dependency&gt;</w:t>
        <w:br/>
        <w:t xml:space="preserve">            &lt;groupId&gt;javax&lt;/groupId&gt;</w:t>
        <w:br/>
        <w:t xml:space="preserve">            &lt;artifactId&gt;javaee-web-api&lt;/artifactId&gt;</w:t>
        <w:br/>
        <w:t xml:space="preserve">            &lt;version&gt;6.0&lt;/version&gt;</w:t>
        <w:br/>
        <w:t xml:space="preserve">            &lt;scope&gt;provided&lt;/scope&gt;</w:t>
        <w:br/>
        <w:t xml:space="preserve">        &lt;/dependency&gt;</w:t>
        <w:br/>
        <w:t xml:space="preserve">        &lt;!-- Added MySQL JDBC Connector --&gt;</w:t>
        <w:br/>
        <w:t xml:space="preserve">        &lt;dependency&gt;</w:t>
        <w:br/>
        <w:t xml:space="preserve">            &lt;groupId&gt;com.mysql&lt;/groupId&gt;</w:t>
        <w:br/>
        <w:t xml:space="preserve">            &lt;artifactId&gt;mysql-connector-j&lt;/artifactId&gt;</w:t>
        <w:br/>
        <w:t xml:space="preserve">            &lt;version&gt;8.0.33&lt;/version&gt;</w:t>
        <w:br/>
        <w:t xml:space="preserve">        &lt;/dependency&gt;</w:t>
        <w:br/>
        <w:t xml:space="preserve">    &lt;/dependencies&gt;</w:t>
        <w:br/>
        <w:br/>
        <w:t xml:space="preserve">    &lt;build&gt;</w:t>
        <w:br/>
        <w:t xml:space="preserve">        &lt;plugins&gt;</w:t>
        <w:br/>
        <w:br/>
        <w:t xml:space="preserve">            &lt;!-- Compiler Plugin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&lt;artifactId&gt;maven-compiler-plugin&lt;/artifactId&gt;</w:t>
        <w:br/>
        <w:t xml:space="preserve">                &lt;version&gt;3.11.0&lt;/version&gt;</w:t>
        <w:br/>
        <w:t xml:space="preserve">                &lt;configuration&gt;</w:t>
        <w:br/>
        <w:t xml:space="preserve">                    &lt;source&gt;17&lt;/source&gt;</w:t>
        <w:br/>
        <w:t xml:space="preserve">                    &lt;target&gt;17&lt;/target&gt;</w:t>
        <w:br/>
        <w:t xml:space="preserve">                &lt;/configuration&gt;</w:t>
        <w:br/>
        <w:t xml:space="preserve">            &lt;/plugin&gt;</w:t>
        <w:br/>
        <w:br/>
        <w:t xml:space="preserve">            &lt;!-- WAR Plugin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&lt;artifactId&gt;maven-war-plugin&lt;/artifactId&gt;</w:t>
        <w:br/>
        <w:t xml:space="preserve">                &lt;version&gt;3.3.2&lt;/version&gt;</w:t>
        <w:br/>
        <w:t xml:space="preserve">                &lt;configuration&gt;</w:t>
        <w:br/>
        <w:t xml:space="preserve">                    &lt;failOnMissingWebXml&gt;false&lt;/failOnMissingWebXml&gt;</w:t>
        <w:br/>
        <w:t xml:space="preserve">                &lt;/configuration&gt;</w:t>
        <w:br/>
        <w:t xml:space="preserve">            &lt;/plugin&gt;</w:t>
        <w:br/>
        <w:br/>
        <w:t xml:space="preserve">        &lt;/plugins&gt;</w:t>
        <w:br/>
        <w:t xml:space="preserve">    &lt;/build&gt;</w:t>
        <w:br/>
        <w:br/>
        <w:t>&lt;/project&gt;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24. JDBC_Program\src\main\webapp\META-INF\context.xml</w:t>
      </w:r>
    </w:p>
    <w:p>
      <w:r>
        <w:t>&lt;?xml version="1.0" encoding="UTF-8"?&gt;</w:t>
        <w:br/>
        <w:t>&lt;Context path="/JDBC_Program"/&gt;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25. JDBC_Program\src\main\webapp\index.jsp</w:t>
      </w:r>
    </w:p>
    <w:p>
      <w:r>
        <w:t>&lt;%@page contentType="text/html" pageEncoding="UTF-8"%&gt;</w:t>
        <w:br/>
        <w:t>&lt;!DOCTYPE html&gt;</w:t>
        <w:br/>
        <w:t>&lt;html&gt;</w:t>
        <w:br/>
        <w:t xml:space="preserve">    &lt;head&gt;</w:t>
        <w:br/>
        <w:t xml:space="preserve">        &lt;meta http-equiv="Content-Type" content="text/html; charset=UTF-8"&gt;</w:t>
        <w:br/>
        <w:t xml:space="preserve">        &lt;title&gt;JSP Page&lt;/title&gt;</w:t>
        <w:br/>
        <w:t xml:space="preserve">    &lt;/head&gt;  </w:t>
        <w:br/>
        <w:t xml:space="preserve">    &lt;center&gt;</w:t>
        <w:br/>
        <w:t xml:space="preserve">        &lt;h1&gt;JDBC Program&lt;/h1&gt;</w:t>
        <w:br/>
        <w:t xml:space="preserve">        &lt;form action="jspdb.jsp" method="post"&gt;</w:t>
        <w:br/>
        <w:t xml:space="preserve">            Roll No: &lt;input type="text" name="t1"&gt;&lt;br&gt;&lt;br&gt;</w:t>
        <w:br/>
        <w:t xml:space="preserve">            Student Name: &lt;input type="text" name="t2"&gt;&lt;br&gt;&lt;br&gt;</w:t>
        <w:br/>
        <w:t xml:space="preserve">            &lt;input type="submit" name="b" value="insert"&gt;</w:t>
        <w:br/>
        <w:t xml:space="preserve">            &lt;input type="submit" name="b" value="update"&gt;</w:t>
        <w:br/>
        <w:t xml:space="preserve">            &lt;input type="submit" name="b" value="delete"&gt;</w:t>
        <w:br/>
        <w:t xml:space="preserve">            &lt;input type="submit" name="b" value="view"&gt;</w:t>
        <w:br/>
        <w:t xml:space="preserve">        &lt;/form&gt;</w:t>
        <w:br/>
        <w:t xml:space="preserve">    &lt;/center&gt;</w:t>
        <w:br/>
        <w:t>&lt;/html&gt;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26. JDBC_Program\src\main\webapp\jspdb.jsp</w:t>
      </w:r>
    </w:p>
    <w:p>
      <w:r>
        <w:t>&lt;%@page import="java.sql.*" %&gt;</w:t>
        <w:br/>
        <w:t>&lt;%@page import="java.sql.Connection" %&gt;</w:t>
        <w:br/>
        <w:t>&lt;%@page import="java.sql.DriverManager" %&gt;</w:t>
        <w:br/>
        <w:t>&lt;%@page contentType="text/html" pageEncoding="UTF-8"%&gt;</w:t>
        <w:br/>
        <w:t>&lt;!DOCTYPE html&gt;</w:t>
        <w:br/>
        <w:t>&lt;html&gt;</w:t>
        <w:br/>
        <w:t xml:space="preserve">    &lt;head&gt;</w:t>
        <w:br/>
        <w:t xml:space="preserve">        &lt;meta http-equiv="Content-Type" content="text/html; charset=UTF-8"&gt;</w:t>
        <w:br/>
        <w:t xml:space="preserve">        &lt;title&gt;JSP Page&lt;/title&gt;</w:t>
        <w:br/>
        <w:t xml:space="preserve">    &lt;/head&gt;</w:t>
        <w:br/>
        <w:t xml:space="preserve">    &lt;body&gt;</w:t>
        <w:br/>
        <w:t xml:space="preserve">        &lt;%</w:t>
        <w:br/>
        <w:t xml:space="preserve">            String rn = request.getParameter("t1");</w:t>
        <w:br/>
        <w:t xml:space="preserve">            int a = Integer.parseInt(rn);</w:t>
        <w:br/>
        <w:t xml:space="preserve">            String name = request.getParameter("t2");</w:t>
        <w:br/>
        <w:t xml:space="preserve">            int i;</w:t>
        <w:br/>
        <w:t xml:space="preserve">            try {</w:t>
        <w:br/>
        <w:t xml:space="preserve">                Class.forName("com.mysql.cj.jdbc.Driver");</w:t>
        <w:br/>
        <w:t xml:space="preserve">                Connection c = DriverManager.getConnection(</w:t>
        <w:br/>
        <w:t xml:space="preserve">                        "jdbc:mysql://localhost:3306/studentdb",</w:t>
        <w:br/>
        <w:t xml:space="preserve">                        "root",</w:t>
        <w:br/>
        <w:t xml:space="preserve">                        ""</w:t>
        <w:br/>
        <w:t xml:space="preserve">                );</w:t>
        <w:br/>
        <w:t xml:space="preserve">                Statement st = c.createStatement();</w:t>
        <w:br/>
        <w:t xml:space="preserve">                String btn = request.getParameter("b");</w:t>
        <w:br/>
        <w:t xml:space="preserve">                if (btn.equals("update")) {</w:t>
        <w:br/>
        <w:t xml:space="preserve">                    i = st.executeUpdate("update stud set name='" + name + "' where rno=" + a + "");</w:t>
        <w:br/>
        <w:t xml:space="preserve">                    out.println("record update");</w:t>
        <w:br/>
        <w:t xml:space="preserve">                }</w:t>
        <w:br/>
        <w:t xml:space="preserve">                if (btn.equals("delete")) {</w:t>
        <w:br/>
        <w:t xml:space="preserve">                    i = st.executeUpdate("delete from stud where rno=" + a + "");</w:t>
        <w:br/>
        <w:t xml:space="preserve">                    out.println("record delete");</w:t>
        <w:br/>
        <w:t xml:space="preserve">                }</w:t>
        <w:br/>
        <w:t xml:space="preserve">                if (btn.equals("insert")) {</w:t>
        <w:br/>
        <w:t xml:space="preserve">                    i = st.executeUpdate("insert into stud values(" + a + ",'" + name + "')");</w:t>
        <w:br/>
        <w:t xml:space="preserve">                    out.println("record insert");</w:t>
        <w:br/>
        <w:t xml:space="preserve">                }</w:t>
        <w:br/>
        <w:t xml:space="preserve">                if (btn.equals("view")) {</w:t>
        <w:br/>
        <w:t xml:space="preserve">                    ResultSet rs = st.executeQuery("select * from stud");</w:t>
        <w:br/>
        <w:t xml:space="preserve">                    out.println("student detail&lt;br&gt;");</w:t>
        <w:br/>
        <w:t xml:space="preserve">                    while (rs.next()) {</w:t>
        <w:br/>
        <w:t xml:space="preserve">                        out.println(rs.getInt("rno") + " ");</w:t>
        <w:br/>
        <w:t xml:space="preserve">                        out.println(rs.getString("name"));</w:t>
        <w:br/>
        <w:t xml:space="preserve">                        out.println("&lt;br&gt;");</w:t>
        <w:br/>
        <w:t xml:space="preserve">                    }</w:t>
        <w:br/>
        <w:t xml:space="preserve">                    out.println("record view");</w:t>
        <w:br/>
        <w:t xml:space="preserve">                }</w:t>
        <w:br/>
        <w:t xml:space="preserve">            } catch (Exception ee) {</w:t>
        <w:br/>
        <w:t xml:space="preserve">                out.println(ee);</w:t>
        <w:br/>
        <w:t xml:space="preserve">            }</w:t>
        <w:br/>
        <w:t xml:space="preserve">        %&gt;</w:t>
        <w:br/>
        <w:t xml:space="preserve">    &lt;/body&gt;</w:t>
        <w:br/>
        <w:t>&lt;/html&gt;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27. JDBC_Program\studentdb.sql</w:t>
      </w:r>
    </w:p>
    <w:p>
      <w:r>
        <w:t>-- phpMyAdmin SQL Dump</w:t>
        <w:br/>
        <w:t>-- Database: `studentdb`</w:t>
        <w:br/>
        <w:br/>
        <w:t>SET SQL_MODE = "NO_AUTO_VALUE_ON_ZERO";</w:t>
        <w:br/>
        <w:t>START TRANSACTION;</w:t>
        <w:br/>
        <w:t>SET time_zone = "+00:00";</w:t>
        <w:br/>
        <w:br/>
        <w:t>-- --------------------------------------------------------</w:t>
        <w:br/>
        <w:br/>
        <w:t>--</w:t>
        <w:br/>
        <w:t>-- Create database if it doesn't exist and use it</w:t>
        <w:br/>
        <w:t>--</w:t>
        <w:br/>
        <w:t>CREATE DATABASE IF NOT EXISTS `studentdb` DEFAULT CHARACTER SET utf8mb4 COLLATE utf8mb4_general_ci;</w:t>
        <w:br/>
        <w:t>USE `studentdb`;</w:t>
        <w:br/>
        <w:br/>
        <w:t>-- --------------------------------------------------------</w:t>
        <w:br/>
        <w:br/>
        <w:t>--</w:t>
        <w:br/>
        <w:t>-- Table structure for table `stud`</w:t>
        <w:br/>
        <w:t>--</w:t>
        <w:br/>
        <w:br/>
        <w:t>CREATE TABLE `stud` (</w:t>
        <w:br/>
        <w:t xml:space="preserve">  `rno` int(11) NOT NULL,</w:t>
        <w:br/>
        <w:t xml:space="preserve">  `name` varchar(255) DEFAULT NULL</w:t>
        <w:br/>
        <w:t>) ENGINE=InnoDB DEFAULT CHARSET=utf8mb4 COLLATE=utf8mb4_general_ci;</w:t>
        <w:br/>
        <w:br/>
        <w:t>--</w:t>
        <w:br/>
        <w:t>-- Indexes for table `stud`</w:t>
        <w:br/>
        <w:t>--</w:t>
        <w:br/>
        <w:t>ALTER TABLE `stud`</w:t>
        <w:br/>
        <w:t xml:space="preserve">  ADD PRIMARY KEY (`rno`);</w:t>
        <w:br/>
        <w:br/>
        <w:t>COMMIT;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28. JSPApp\pom.xml</w:t>
      </w:r>
    </w:p>
    <w:p>
      <w:r>
        <w:t>&lt;project xmlns="http://maven.apache.org/POM/4.0.0" xmlns:xsi="http://www.w3.org/2001/XMLSchema-instance"</w:t>
        <w:br/>
        <w:t xml:space="preserve">  xsi:schemaLocation="http://maven.apache.org/POM/4.0.0 http://maven.apache.org/xsd/maven-4.0.0.xsd"&gt;</w:t>
        <w:br/>
        <w:t xml:space="preserve">  &lt;modelVersion&gt;4.0.0&lt;/modelVersion&gt;</w:t>
        <w:br/>
        <w:br/>
        <w:t xml:space="preserve">  &lt;groupId&gt;com.example&lt;/groupId&gt;</w:t>
        <w:br/>
        <w:t xml:space="preserve">  &lt;artifactId&gt;JSPApp&lt;/artifactId&gt;</w:t>
        <w:br/>
        <w:t xml:space="preserve">  &lt;version&gt;1.0-SNAPSHOT&lt;/version&gt;</w:t>
        <w:br/>
        <w:t xml:space="preserve">  &lt;packaging&gt;war&lt;/packaging&gt;</w:t>
        <w:br/>
        <w:br/>
        <w:t xml:space="preserve">  &lt;name&gt;JSPApp&lt;/name&gt;</w:t>
        <w:br/>
        <w:br/>
        <w:t xml:space="preserve">  &lt;properties&gt;</w:t>
        <w:br/>
        <w:t xml:space="preserve">    &lt;maven.compiler.source&gt;17&lt;/maven.compiler.source&gt;</w:t>
        <w:br/>
        <w:t xml:space="preserve">    &lt;maven.compiler.target&gt;17&lt;/maven.compiler.target&gt;</w:t>
        <w:br/>
        <w:t xml:space="preserve">    &lt;project.build.sourceEncoding&gt;UTF-8&lt;/project.build.sourceEncoding&gt;</w:t>
        <w:br/>
        <w:t xml:space="preserve">  &lt;/properties&gt;</w:t>
        <w:br/>
        <w:br/>
        <w:t xml:space="preserve">  &lt;dependencies&gt;</w:t>
        <w:br/>
        <w:t xml:space="preserve">    &lt;dependency&gt;</w:t>
        <w:br/>
        <w:t xml:space="preserve">      &lt;groupId&gt;javax&lt;/groupId&gt;</w:t>
        <w:br/>
        <w:t xml:space="preserve">      &lt;artifactId&gt;javaee-web-api&lt;/artifactId&gt;</w:t>
        <w:br/>
        <w:t xml:space="preserve">      &lt;version&gt;7.0&lt;/version&gt;</w:t>
        <w:br/>
        <w:t xml:space="preserve">      &lt;scope&gt;provided&lt;/scope&gt;</w:t>
        <w:br/>
        <w:t xml:space="preserve">    &lt;/dependency&gt;</w:t>
        <w:br/>
        <w:t xml:space="preserve">  &lt;/dependencies&gt;</w:t>
        <w:br/>
        <w:br/>
        <w:t xml:space="preserve">  &lt;build&gt;</w:t>
        <w:br/>
        <w:t xml:space="preserve">    &lt;plugins&gt;</w:t>
        <w:br/>
        <w:t xml:space="preserve">      &lt;plugin&gt;</w:t>
        <w:br/>
        <w:t xml:space="preserve">        &lt;groupId&gt;org.apache.maven.plugins&lt;/groupId&gt;</w:t>
        <w:br/>
        <w:t xml:space="preserve">        &lt;artifactId&gt;maven-war-plugin&lt;/artifactId&gt;</w:t>
        <w:br/>
        <w:t xml:space="preserve">        &lt;version&gt;3.3.2&lt;/version&gt;</w:t>
        <w:br/>
        <w:t xml:space="preserve">      &lt;/plugin&gt;</w:t>
        <w:br/>
        <w:t xml:space="preserve">    &lt;/plugins&gt;</w:t>
        <w:br/>
        <w:t xml:space="preserve">  &lt;/build&gt;</w:t>
        <w:br/>
        <w:t>&lt;/project&gt;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29. JSPApp\src\main\webapp\META-INF\context.xml</w:t>
      </w:r>
    </w:p>
    <w:p>
      <w:r>
        <w:t>&lt;?xml version="1.0" encoding="UTF-8"?&gt;</w:t>
        <w:br/>
        <w:t>&lt;Context path="/JSPApp"/&gt;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30. JSPApp\src\main\webapp\index.jsp</w:t>
      </w:r>
    </w:p>
    <w:p>
      <w:r>
        <w:t>&lt;html&gt;</w:t>
        <w:br/>
        <w:t>&lt;head&gt;</w:t>
        <w:br/>
        <w:t xml:space="preserve">    &lt;title&gt;JSP&lt;/title&gt;</w:t>
        <w:br/>
        <w:t>&lt;/head&gt;</w:t>
        <w:br/>
        <w:t>&lt;body&gt;</w:t>
        <w:br/>
        <w:t xml:space="preserve">    &lt;h2&gt;JSP&lt;/h2&gt;</w:t>
        <w:br/>
        <w:br/>
        <w:t xml:space="preserve">    &lt;form action="result.jsp"&gt;</w:t>
        <w:br/>
        <w:t xml:space="preserve">        Enter Name: &lt;input type="text" name="name"&gt;&lt;br&gt;</w:t>
        <w:br/>
        <w:t xml:space="preserve">        &lt;input type="submit" value="Submit"&gt;</w:t>
        <w:br/>
        <w:t xml:space="preserve">    &lt;/form&gt;</w:t>
        <w:br/>
        <w:t>&lt;/body&gt;</w:t>
        <w:br/>
        <w:t>&lt;/html&gt;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31. JSPApp\src\main\webapp\result.jsp</w:t>
      </w:r>
    </w:p>
    <w:p>
      <w:r>
        <w:t>&lt;html&gt;</w:t>
        <w:br/>
        <w:t>&lt;head&gt;</w:t>
        <w:br/>
        <w:t xml:space="preserve">    &lt;title&gt;Result&lt;/title&gt;</w:t>
        <w:br/>
        <w:t>&lt;/head&gt;</w:t>
        <w:br/>
        <w:t>&lt;body&gt;</w:t>
        <w:br/>
        <w:br/>
        <w:t>&lt;%</w:t>
        <w:br/>
        <w:t xml:space="preserve">    String name = request.getParameter("name");</w:t>
        <w:br/>
        <w:t>%&gt;</w:t>
        <w:br/>
        <w:br/>
        <w:t>&lt;h2&gt;Hello, &lt;%= name %&gt;!&lt;/h2&gt;</w:t>
        <w:br/>
        <w:br/>
        <w:t>&lt;/body&gt;</w:t>
        <w:br/>
        <w:t>&lt;/html&gt;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32. Java_Bean\nb-configuration.xml</w:t>
      </w:r>
    </w:p>
    <w:p>
      <w:r>
        <w:t>&lt;?xml version="1.0" encoding="UTF-8"?&gt;</w:t>
        <w:br/>
        <w:t>&lt;project-shared-configuration&gt;</w:t>
        <w:br/>
        <w:t xml:space="preserve">    &lt;!--</w:t>
        <w:br/>
        <w:t>This file contains additional configuration written by modules in the NetBeans IDE.</w:t>
        <w:br/>
        <w:t>The configuration is intended to be shared among all the users of project and</w:t>
        <w:br/>
        <w:t>therefore it is assumed to be part of version control checkout.</w:t>
        <w:br/>
        <w:t>Without this configuration present, some functionality in the IDE may be limited or fail altogether.</w:t>
        <w:br/>
        <w:t>--&gt;</w:t>
        <w:br/>
        <w:t xml:space="preserve">    &lt;properties xmlns="http://www.netbeans.org/ns/maven-properties-data/1"&gt;</w:t>
        <w:br/>
        <w:t xml:space="preserve">        &lt;!--</w:t>
        <w:br/>
        <w:t xml:space="preserve">Properties that influence various parts of the IDE, especially code formatting and the like. </w:t>
        <w:br/>
        <w:t>You can copy and paste the single properties, into the pom.xml file and the IDE will pick them up.</w:t>
        <w:br/>
        <w:t>That way multiple projects can share the same settings (useful for formatting rules for example).</w:t>
        <w:br/>
        <w:t>Any value defined here will override the pom.xml file value but is only applicable to the current project.</w:t>
        <w:br/>
        <w:t>--&gt;</w:t>
        <w:br/>
        <w:t xml:space="preserve">        &lt;org-netbeans-modules-maven-j2ee.netbeans_2e_hint_2e_j2eeVersion&gt;8.0-web&lt;/org-netbeans-modules-maven-j2ee.netbeans_2e_hint_2e_j2eeVersion&gt;</w:t>
        <w:br/>
        <w:t xml:space="preserve">        &lt;org-netbeans-modules-maven-j2ee.netbeans_2e_hint_2e_deploy_2e_server&gt;Tomcat&lt;/org-netbeans-modules-maven-j2ee.netbeans_2e_hint_2e_deploy_2e_server&gt;</w:t>
        <w:br/>
        <w:t xml:space="preserve">        &lt;org-netbeans-modules-maven-jaxws.rest_2e_config_2e_type&gt;ide&lt;/org-netbeans-modules-maven-jaxws.rest_2e_config_2e_type&gt;</w:t>
        <w:br/>
        <w:t xml:space="preserve">    &lt;/properties&gt;</w:t>
        <w:br/>
        <w:t>&lt;/project-shared-configuration&gt;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33. Java_Bean\pom.xml</w:t>
      </w:r>
    </w:p>
    <w:p>
      <w:r>
        <w:t xml:space="preserve">&lt;project xmlns="http://maven.apache.org/POM/4.0.0" </w:t>
        <w:br/>
        <w:t xml:space="preserve">         xmlns:xsi="http://www.w3.org/2001/XMLSchema-instance"</w:t>
        <w:br/>
        <w:t xml:space="preserve">         xsi:schemaLocation="http://maven.apache.org/POM/4.0.0 </w:t>
        <w:br/>
        <w:t xml:space="preserve">         http://maven.apache.org/xsd/maven-4.0.0.xsd"&gt;</w:t>
        <w:br/>
        <w:br/>
        <w:t xml:space="preserve">    &lt;modelVersion&gt;4.0.0&lt;/modelVersion&gt;</w:t>
        <w:br/>
        <w:br/>
        <w:t xml:space="preserve">    &lt;groupId&gt;com.mycompany&lt;/groupId&gt;</w:t>
        <w:br/>
        <w:t xml:space="preserve">    &lt;artifactId&gt;Java_Bean&lt;/artifactId&gt;</w:t>
        <w:br/>
        <w:t xml:space="preserve">    &lt;version&gt;1.0-SNAPSHOT&lt;/version&gt;</w:t>
        <w:br/>
        <w:t xml:space="preserve">    &lt;packaging&gt;war&lt;/packaging&gt;</w:t>
        <w:br/>
        <w:br/>
        <w:t xml:space="preserve">    &lt;name&gt;Java_Bean&lt;/name&gt;</w:t>
        <w:br/>
        <w:br/>
        <w:t xml:space="preserve">    &lt;!-- ✅ Updated Java Version --&gt;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&lt;maven.compiler.source&gt;17&lt;/maven.compiler.source&gt;</w:t>
        <w:br/>
        <w:t xml:space="preserve">        &lt;maven.compiler.target&gt;17&lt;/maven.compiler.target&gt;</w:t>
        <w:br/>
        <w:t xml:space="preserve">    &lt;/properties&gt;</w:t>
        <w:br/>
        <w:br/>
        <w:t xml:space="preserve">    &lt;!-- ✅ Jakarta EE Dependency --&gt;</w:t>
        <w:br/>
        <w:t xml:space="preserve">    &lt;dependencies&gt;</w:t>
        <w:br/>
        <w:t xml:space="preserve">        &lt;dependency&gt;</w:t>
        <w:br/>
        <w:t xml:space="preserve">            &lt;groupId&gt;jakarta.platform&lt;/groupId&gt;</w:t>
        <w:br/>
        <w:t xml:space="preserve">            &lt;artifactId&gt;jakarta.jakartaee-api&lt;/artifactId&gt;</w:t>
        <w:br/>
        <w:t xml:space="preserve">            &lt;version&gt;8.0.0&lt;/version&gt;</w:t>
        <w:br/>
        <w:t xml:space="preserve">            &lt;scope&gt;provided&lt;/scope&gt;</w:t>
        <w:br/>
        <w:t xml:space="preserve">        &lt;/dependency&gt;</w:t>
        <w:br/>
        <w:t xml:space="preserve">    &lt;/dependencies&gt;</w:t>
        <w:br/>
        <w:br/>
        <w:t xml:space="preserve">    &lt;!-- ✅ Updated Plugins --&gt;</w:t>
        <w:br/>
        <w:t xml:space="preserve">    &lt;build&gt;</w:t>
        <w:br/>
        <w:t xml:space="preserve">        &lt;plugins&gt;</w:t>
        <w:br/>
        <w:br/>
        <w:t xml:space="preserve">            &lt;!-- 🔧 Compiler Plugin (Updated)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&lt;artifactId&gt;maven-compiler-plugin&lt;/artifactId&gt;</w:t>
        <w:br/>
        <w:t xml:space="preserve">                &lt;version&gt;3.11.0&lt;/version&gt;</w:t>
        <w:br/>
        <w:t xml:space="preserve">                &lt;configuration&gt;</w:t>
        <w:br/>
        <w:t xml:space="preserve">                    &lt;source&gt;17&lt;/source&gt;</w:t>
        <w:br/>
        <w:t xml:space="preserve">                    &lt;target&gt;17&lt;/target&gt;</w:t>
        <w:br/>
        <w:t xml:space="preserve">                &lt;/configuration&gt;</w:t>
        <w:br/>
        <w:t xml:space="preserve">            &lt;/plugin&gt;</w:t>
        <w:br/>
        <w:br/>
        <w:t xml:space="preserve">            &lt;!-- 🔧 WAR Plugin (VERY IMPORTANT FIX)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&lt;artifactId&gt;maven-war-plugin&lt;/artifactId&gt;</w:t>
        <w:br/>
        <w:t xml:space="preserve">                &lt;version&gt;3.3.2&lt;/version&gt;</w:t>
        <w:br/>
        <w:t xml:space="preserve">                &lt;configuration&gt;</w:t>
        <w:br/>
        <w:t xml:space="preserve">                    &lt;failOnMissingWebXml&gt;false&lt;/failOnMissingWebXml&gt;</w:t>
        <w:br/>
        <w:t xml:space="preserve">                &lt;/configuration&gt;</w:t>
        <w:br/>
        <w:t xml:space="preserve">            &lt;/plugin&gt;</w:t>
        <w:br/>
        <w:br/>
        <w:t xml:space="preserve">        &lt;/plugins&gt;</w:t>
        <w:br/>
        <w:t xml:space="preserve">    &lt;/build&gt;</w:t>
        <w:br/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34. Java_Bean\src\main\java\com\mycompany\java_bean\JakartaRestConfiguration.java</w:t>
      </w:r>
    </w:p>
    <w:p>
      <w:r>
        <w:t>package com.mycompany.java_bean;</w:t>
        <w:br/>
        <w:br/>
        <w:t>import javax.ws.rs.ApplicationPath;</w:t>
        <w:br/>
        <w:t>import javax.ws.rs.core.Application;</w:t>
        <w:br/>
        <w:br/>
        <w:t>/**</w:t>
        <w:br/>
        <w:t xml:space="preserve"> * Configures Jakarta RESTful Web Services for the application.</w:t>
        <w:br/>
        <w:t xml:space="preserve"> * @author Juneau</w:t>
        <w:br/>
        <w:t xml:space="preserve"> */</w:t>
        <w:br/>
        <w:t>@ApplicationPath("resources")</w:t>
        <w:br/>
        <w:t>public class JakartaRestConfiguration extends Application {</w:t>
        <w:br/>
        <w:t xml:space="preserve">    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35. Java_Bean\src\main\java\com\mycompany\java_bean\resources\JakartaEE8Resource.java</w:t>
      </w:r>
    </w:p>
    <w:p>
      <w:r>
        <w:t>package com.mycompany.java_bean.resources;</w:t>
        <w:br/>
        <w:br/>
        <w:t>import javax.ws.rs.GET;</w:t>
        <w:br/>
        <w:t>import javax.ws.rs.Path;</w:t>
        <w:br/>
        <w:t>import javax.ws.rs.core.Response;</w:t>
        <w:br/>
        <w:br/>
        <w:t>/**</w:t>
        <w:br/>
        <w:t xml:space="preserve"> *</w:t>
        <w:br/>
        <w:t xml:space="preserve"> * @author </w:t>
        <w:br/>
        <w:t xml:space="preserve"> */</w:t>
        <w:br/>
        <w:t>@Path("rest")</w:t>
        <w:br/>
        <w:t>public class JakartaEE8Resource {</w:t>
        <w:br/>
        <w:t xml:space="preserve">    </w:t>
        <w:br/>
        <w:t xml:space="preserve">    @GET</w:t>
        <w:br/>
        <w:t xml:space="preserve">    public Response ping(){</w:t>
        <w:br/>
        <w:t xml:space="preserve">        return Response</w:t>
        <w:br/>
        <w:t xml:space="preserve">                .ok("ping")</w:t>
        <w:br/>
        <w:t xml:space="preserve">                .build();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36. Java_Bean\src\main\java\mypackage\packg.java</w:t>
      </w:r>
    </w:p>
    <w:p>
      <w:r>
        <w:t>package mypackage;</w:t>
        <w:br/>
        <w:br/>
        <w:t>import java.io.Serializable;</w:t>
        <w:br/>
        <w:br/>
        <w:t>public class packg implements Serializable {</w:t>
        <w:br/>
        <w:br/>
        <w:t xml:space="preserve">    private int rno;</w:t>
        <w:br/>
        <w:t xml:space="preserve">    private String sname;</w:t>
        <w:br/>
        <w:br/>
        <w:t xml:space="preserve">    public packg() {}</w:t>
        <w:br/>
        <w:br/>
        <w:t xml:space="preserve">    public void setRno(int r) {</w:t>
        <w:br/>
        <w:t xml:space="preserve">        rno = r;</w:t>
        <w:br/>
        <w:t xml:space="preserve">    }</w:t>
        <w:br/>
        <w:br/>
        <w:t xml:space="preserve">    public int getRno() {</w:t>
        <w:br/>
        <w:t xml:space="preserve">        return rno;</w:t>
        <w:br/>
        <w:t xml:space="preserve">    }</w:t>
        <w:br/>
        <w:br/>
        <w:t xml:space="preserve">    public void setSname(String sn) {</w:t>
        <w:br/>
        <w:t xml:space="preserve">        sname = sn;</w:t>
        <w:br/>
        <w:t xml:space="preserve">    }</w:t>
        <w:br/>
        <w:br/>
        <w:t xml:space="preserve">    public String getSname() {</w:t>
        <w:br/>
        <w:t xml:space="preserve">        return sname;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37. Java_Bean\src\main\resources\META-INF\persistence.xml</w:t>
      </w:r>
    </w:p>
    <w:p>
      <w:r>
        <w:t>&lt;?xml version="1.0" encoding="UTF-8"?&gt;</w:t>
        <w:br/>
        <w:t>&lt;persistence version="2.2" xmlns="http://xmlns.jcp.org/xml/ns/persistence" xmlns:xsi="http://www.w3.org/2001/XMLSchema-instance" xsi:schemaLocation="http://xmlns.jcp.org/xml/ns/persistence http://xmlns.jcp.org/xml/ns/persistence/persistence_2_2.xsd"&gt;</w:t>
        <w:br/>
        <w:t xml:space="preserve">    &lt;!-- Define Persistence Unit --&gt;</w:t>
        <w:br/>
        <w:t xml:space="preserve">    &lt;persistence-unit name="my_persistence_unit"&gt;</w:t>
        <w:br/>
        <w:t xml:space="preserve">        </w:t>
        <w:br/>
        <w:t xml:space="preserve">    &lt;/persistence-unit&gt;</w:t>
        <w:br/>
        <w:t>&lt;/persistence&gt;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38. Java_Bean\src\main\webapp\META-INF\context.xml</w:t>
      </w:r>
    </w:p>
    <w:p>
      <w:r>
        <w:t>&lt;?xml version="1.0" encoding="UTF-8"?&gt;</w:t>
        <w:br/>
        <w:t>&lt;Context path="/Java_Bean"/&gt;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39. Java_Bean\src\main\webapp\WEB-INF\beans.xml</w:t>
      </w:r>
    </w:p>
    <w:p>
      <w:r>
        <w:t>&lt;?xml version="1.0" encoding="UTF-8"?&gt;</w:t>
        <w:br/>
        <w:t>&lt;beans xmlns="http://xmlns.jcp.org/xml/ns/javaee"</w:t>
        <w:br/>
        <w:t xml:space="preserve">       xmlns:xsi="http://www.w3.org/2001/XMLSchema-instance"</w:t>
        <w:br/>
        <w:t xml:space="preserve">       xsi:schemaLocation="http://xmlns.jcp.org/xml/ns/javaee http://xmlns.jcp.org/xml/ns/javaee/beans_2_0.xsd"</w:t>
        <w:br/>
        <w:t xml:space="preserve">       bean-discovery-mode="all"&gt;</w:t>
        <w:br/>
        <w:t>&lt;/beans&gt;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40. Java_Bean\src\main\webapp\WEB-INF\web.xml</w:t>
      </w:r>
    </w:p>
    <w:p>
      <w:r>
        <w:t>&lt;?xml version="1.0" encoding="UTF-8"?&gt;</w:t>
        <w:br/>
        <w:t>&lt;web-app xmlns="http://xmlns.jcp.org/xml/ns/javaee"</w:t>
        <w:br/>
        <w:t xml:space="preserve">   xmlns:xsi="http://www.w3.org/2001/XMLSchema-instance"</w:t>
        <w:br/>
        <w:t xml:space="preserve">   xsi:schemaLocation="http://xmlns.jcp.org/xml/ns/javaee http://xmlns.jcp.org/xml/ns/javaee/web-app_4_0.xsd"</w:t>
        <w:br/>
        <w:t xml:space="preserve">   version="4.0"&gt;</w:t>
        <w:br/>
        <w:t xml:space="preserve">    &lt;session-config&gt;</w:t>
        <w:br/>
        <w:t xml:space="preserve">        &lt;session-timeout&gt;</w:t>
        <w:br/>
        <w:t xml:space="preserve">            30</w:t>
        <w:br/>
        <w:t xml:space="preserve">        &lt;/session-timeout&gt;</w:t>
        <w:br/>
        <w:t xml:space="preserve">    &lt;/session-config&gt;</w:t>
        <w:br/>
        <w:t>&lt;/web-app&gt;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41. Java_Bean\src\main\webapp\index.jsp</w:t>
      </w:r>
    </w:p>
    <w:p>
      <w:r>
        <w:t>&lt;%@page contentType="text/html" pageEncoding="UTF-8"%&gt;</w:t>
        <w:br/>
        <w:t>&lt;!DOCTYPE html&gt;</w:t>
        <w:br/>
        <w:t>&lt;html&gt;</w:t>
        <w:br/>
        <w:t>&lt;head&gt;</w:t>
        <w:br/>
        <w:t xml:space="preserve">    &lt;meta charset="UTF-8"&gt;</w:t>
        <w:br/>
        <w:t xml:space="preserve">    &lt;title&gt;Java Bean Demo&lt;/title&gt;</w:t>
        <w:br/>
        <w:t>&lt;/head&gt;</w:t>
        <w:br/>
        <w:t>&lt;body&gt;</w:t>
        <w:br/>
        <w:br/>
        <w:t>&lt;h1&gt;Demonstrates Java Bean&lt;/h1&gt;</w:t>
        <w:br/>
        <w:br/>
        <w:t>&lt;jsp:useBean id="student" class="mypackage.packg" scope="page"&gt;</w:t>
        <w:br/>
        <w:t xml:space="preserve">    &lt;jsp:setProperty name="student" property="rno" value="1" /&gt;</w:t>
        <w:br/>
        <w:t xml:space="preserve">    &lt;jsp:setProperty name="student" property="sname" value="Bhavesh" /&gt;</w:t>
        <w:br/>
        <w:t>&lt;/jsp:useBean&gt;</w:t>
        <w:br/>
        <w:br/>
        <w:t>Roll No: &lt;jsp:getProperty name="student" property="rno" /&gt;&lt;br&gt;</w:t>
        <w:br/>
        <w:t>Student Name: &lt;jsp:getProperty name="student" property="sname" /&gt;</w:t>
        <w:br/>
        <w:br/>
        <w:t>&lt;/body&gt;</w:t>
        <w:br/>
        <w:t>&lt;/html&gt;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42. Multi_Threading\pom.xml</w:t>
      </w:r>
    </w:p>
    <w:p>
      <w:r>
        <w:t>&lt;?xml version="1.0" encoding="UTF-8"?&gt;</w:t>
        <w:br/>
        <w:t>&lt;project xmlns="http://maven.apache.org/POM/4.0.0" xmlns:xsi="http://www.w3.org/2001/XMLSchema-instance" xsi:schemaLocation="http://maven.apache.org/POM/4.0.0 http://maven.apache.org/xsd/maven-4.0.0.xsd"&gt;</w:t>
        <w:br/>
        <w:t xml:space="preserve">    &lt;modelVersion&gt;4.0.0&lt;/modelVersion&gt;</w:t>
        <w:br/>
        <w:t xml:space="preserve">    &lt;groupId&gt;com.mycompany&lt;/groupId&gt;</w:t>
        <w:br/>
        <w:t xml:space="preserve">    &lt;artifactId&gt;Multi_Threading&lt;/artifactId&gt;</w:t>
        <w:br/>
        <w:t xml:space="preserve">    &lt;version&gt;1.0-SNAPSHOT&lt;/version&gt;</w:t>
        <w:br/>
        <w:t xml:space="preserve">    &lt;packaging&gt;jar&lt;/packaging&gt;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&lt;maven.compiler.release&gt;26&lt;/maven.compiler.release&gt;</w:t>
        <w:br/>
        <w:t xml:space="preserve">        &lt;exec.mainClass&gt;com.mycompany.multi_threading.Multi_Threading&lt;/exec.mainClass&gt;</w:t>
        <w:br/>
        <w:t xml:space="preserve">    &lt;/properties&gt;</w:t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43. Multi_Threading\src\main\java\com\mycompany\multi_threading\Multi_Threading.java</w:t>
      </w:r>
    </w:p>
    <w:p>
      <w:r>
        <w:t>package com.mycompany.multi_threading;</w:t>
        <w:br/>
        <w:t>import java.util.Random ;</w:t>
        <w:br/>
        <w:t>public class Multi_Threading {</w:t>
        <w:br/>
        <w:t xml:space="preserve">        static int i;</w:t>
        <w:br/>
        <w:t xml:space="preserve">        static class ThreadDemo1 extends Thread {</w:t>
        <w:br/>
        <w:t xml:space="preserve">            @Override</w:t>
        <w:br/>
        <w:t xml:space="preserve">            public void run() {</w:t>
        <w:br/>
        <w:t xml:space="preserve">                try {</w:t>
        <w:br/>
        <w:t xml:space="preserve">                    Random random = new Random();</w:t>
        <w:br/>
        <w:t xml:space="preserve">                    int r = random.nextInt(10);</w:t>
        <w:br/>
        <w:t xml:space="preserve">                    System.out.println(r);</w:t>
        <w:br/>
        <w:t xml:space="preserve">                    i = r;</w:t>
        <w:br/>
        <w:t xml:space="preserve">                    Thread.sleep(500);</w:t>
        <w:br/>
        <w:t xml:space="preserve">                } catch (InterruptedException e) {</w:t>
        <w:br/>
        <w:t xml:space="preserve">                    System.out.println("Thread interupted " + e);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static class ThreadDemo2 extends Thread {</w:t>
        <w:br/>
        <w:br/>
        <w:t xml:space="preserve">            @Override</w:t>
        <w:br/>
        <w:t xml:space="preserve">            public void run() {</w:t>
        <w:br/>
        <w:t xml:space="preserve">                try {</w:t>
        <w:br/>
        <w:t xml:space="preserve">                    if (i % 2 == 0) {</w:t>
        <w:br/>
        <w:t xml:space="preserve">                        System.out.println(i * i);</w:t>
        <w:br/>
        <w:t xml:space="preserve">                    }</w:t>
        <w:br/>
        <w:t xml:space="preserve">                    Thread.sleep(500);</w:t>
        <w:br/>
        <w:t xml:space="preserve">                } catch (InterruptedException e) {</w:t>
        <w:br/>
        <w:t xml:space="preserve">                    System.out.println("Thread Interupted " + e);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static class ThreadDemo3 extends Thread {</w:t>
        <w:br/>
        <w:br/>
        <w:t xml:space="preserve">            @Override</w:t>
        <w:br/>
        <w:t xml:space="preserve">            public void run() {</w:t>
        <w:br/>
        <w:t xml:space="preserve">                try {</w:t>
        <w:br/>
        <w:t xml:space="preserve">                    if (i % 2 != 0) {</w:t>
        <w:br/>
        <w:t xml:space="preserve">                        System.out.println(i * i * i);</w:t>
        <w:br/>
        <w:t xml:space="preserve">                    }</w:t>
        <w:br/>
        <w:t xml:space="preserve">                    Thread.sleep(500);</w:t>
        <w:br/>
        <w:t xml:space="preserve">                } catch (InterruptedException e) {</w:t>
        <w:br/>
        <w:t xml:space="preserve">                    System.out.println("Thread interupted " + e);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public static void main(String[] args) {</w:t>
        <w:br/>
        <w:t xml:space="preserve">            ThreadDemo1 T1 = new ThreadDemo1();</w:t>
        <w:br/>
        <w:t xml:space="preserve">            T1.start();</w:t>
        <w:br/>
        <w:t xml:space="preserve">            ThreadDemo2 T2 = new ThreadDemo2();</w:t>
        <w:br/>
        <w:t xml:space="preserve">            T2.start();</w:t>
        <w:br/>
        <w:t xml:space="preserve">            ThreadDemo3 T3 = new ThreadDemo3();</w:t>
        <w:br/>
        <w:t xml:space="preserve">            T3.start();</w:t>
        <w:br/>
        <w:t xml:space="preserve">        }</w:t>
        <w:br/>
        <w:t xml:space="preserve">    }</w:t>
      </w:r>
    </w:p>
    <w:p>
      <w:r>
        <w:t>--------------------------------------------------------------------------------</w:t>
      </w:r>
    </w:p>
    <w:p>
      <w:pPr>
        <w:pStyle w:val="Heading2"/>
      </w:pPr>
      <w:r>
        <w:t>44. Multi_Threading\src\main\java\com\mycompany\multi_threading\Simple_Code_Using_Thread_Class.java</w:t>
      </w:r>
    </w:p>
    <w:p>
      <w:r>
        <w:t>package com.mycompany.multi_threading;</w:t>
        <w:br/>
        <w:br/>
        <w:t>class MyThread extends Thread {</w:t>
        <w:br/>
        <w:br/>
        <w:t xml:space="preserve">    @Override</w:t>
        <w:br/>
        <w:t xml:space="preserve">    public void run() {</w:t>
        <w:br/>
        <w:t xml:space="preserve">        for(int i = 1; i &lt;= 5; i++) {</w:t>
        <w:br/>
        <w:t xml:space="preserve">            System.out.println("Thread Running: " + i);</w:t>
        <w:br/>
        <w:t xml:space="preserve">            try {</w:t>
        <w:br/>
        <w:t xml:space="preserve">                Thread.sleep(500);</w:t>
        <w:br/>
        <w:t xml:space="preserve">            } catch(InterruptedException e) {</w:t>
        <w:br/>
        <w:t xml:space="preserve">                System.out.println(e);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public class Simple_Code_Using_Thread_Class {</w:t>
        <w:br/>
        <w:br/>
        <w:t xml:space="preserve">    public static void main(String[] args) {</w:t>
        <w:br/>
        <w:br/>
        <w:t xml:space="preserve">        MyThread t1 = new MyThread();</w:t>
        <w:br/>
        <w:t xml:space="preserve">        MyThread t2 = new MyThread();</w:t>
        <w:br/>
        <w:br/>
        <w:t xml:space="preserve">        t1.start();</w:t>
        <w:br/>
        <w:t xml:space="preserve">        t2.start();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45. Multi_Threading\src\main\java\com\mycompany\multi_threading\Thread_with_Priority.java</w:t>
      </w:r>
    </w:p>
    <w:p>
      <w:r>
        <w:t>package com.mycompany.multi_threading;</w:t>
        <w:br/>
        <w:br/>
        <w:t>class PriorityThread extends Thread {</w:t>
        <w:br/>
        <w:br/>
        <w:t xml:space="preserve">    @Override</w:t>
        <w:br/>
        <w:t xml:space="preserve">    public void run() {</w:t>
        <w:br/>
        <w:t xml:space="preserve">        System.out.println("Running Thread: " + Thread.currentThread().getName());</w:t>
        <w:br/>
        <w:t xml:space="preserve">    }</w:t>
        <w:br/>
        <w:t>}</w:t>
        <w:br/>
        <w:br/>
        <w:t>public class Thread_with_Priority {</w:t>
        <w:br/>
        <w:br/>
        <w:t xml:space="preserve">    public static void main(String[] args) {</w:t>
        <w:br/>
        <w:br/>
        <w:t xml:space="preserve">        PriorityThread t1 = new PriorityThread();</w:t>
        <w:br/>
        <w:t xml:space="preserve">        PriorityThread t2 = new PriorityThread();</w:t>
        <w:br/>
        <w:br/>
        <w:t xml:space="preserve">        t1.setPriority(Thread.MIN_PRIORITY); // 1</w:t>
        <w:br/>
        <w:t xml:space="preserve">        t2.setPriority(Thread.MAX_PRIORITY); // 10</w:t>
        <w:br/>
        <w:br/>
        <w:t xml:space="preserve">        t1.start();</w:t>
        <w:br/>
        <w:t xml:space="preserve">        t2.start();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46. Multi_Threading\src\main\java\com\mycompany\multi_threading\Using_Runnable_Interface.java</w:t>
      </w:r>
    </w:p>
    <w:p>
      <w:r>
        <w:t>package com.mycompany.multi_threading;</w:t>
        <w:br/>
        <w:br/>
        <w:t>public class Using_Runnable_Interface implements Runnable {</w:t>
        <w:br/>
        <w:br/>
        <w:t xml:space="preserve">    @Override</w:t>
        <w:br/>
        <w:t xml:space="preserve">    public void run() {</w:t>
        <w:br/>
        <w:t xml:space="preserve">        for(int i = 1; i &lt;= 5; i++) {</w:t>
        <w:br/>
        <w:t xml:space="preserve">            System.out.println("Runnable Thread: " + i);</w:t>
        <w:br/>
        <w:t xml:space="preserve">            try {</w:t>
        <w:br/>
        <w:t xml:space="preserve">                Thread.sleep(500);</w:t>
        <w:br/>
        <w:t xml:space="preserve">            } catch(InterruptedException e) {</w:t>
        <w:br/>
        <w:t xml:space="preserve">                System.out.println(e);</w:t>
        <w:br/>
        <w:t xml:space="preserve">            }</w:t>
        <w:br/>
        <w:t xml:space="preserve">        }</w:t>
        <w:br/>
        <w:t xml:space="preserve">    }</w:t>
        <w:br/>
        <w:br/>
        <w:t xml:space="preserve">    public static void main(String[] args) {</w:t>
        <w:br/>
        <w:br/>
        <w:t xml:space="preserve">        Using_Runnable_Interface obj = new Using_Runnable_Interface();</w:t>
        <w:br/>
        <w:br/>
        <w:t xml:space="preserve">        Thread t1 = new Thread(obj);</w:t>
        <w:br/>
        <w:t xml:space="preserve">        Thread t2 = new Thread(obj);</w:t>
        <w:br/>
        <w:br/>
        <w:t xml:space="preserve">        t1.start();</w:t>
        <w:br/>
        <w:t xml:space="preserve">        t2.start();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47. RMI_Technology\pom.xml</w:t>
      </w:r>
    </w:p>
    <w:p>
      <w:r>
        <w:t>&lt;?xml version="1.0" encoding="UTF-8"?&gt;</w:t>
        <w:br/>
        <w:t>&lt;project xmlns="http://maven.apache.org/POM/4.0.0" xmlns:xsi="http://www.w3.org/2001/XMLSchema-instance" xsi:schemaLocation="http://maven.apache.org/POM/4.0.0 http://maven.apache.org/xsd/maven-4.0.0.xsd"&gt;</w:t>
        <w:br/>
        <w:t xml:space="preserve">    &lt;modelVersion&gt;4.0.0&lt;/modelVersion&gt;</w:t>
        <w:br/>
        <w:t xml:space="preserve">    &lt;groupId&gt;com.mycompany&lt;/groupId&gt;</w:t>
        <w:br/>
        <w:t xml:space="preserve">    &lt;artifactId&gt;RMI_Technology&lt;/artifactId&gt;</w:t>
        <w:br/>
        <w:t xml:space="preserve">    &lt;version&gt;1.0-SNAPSHOT&lt;/version&gt;</w:t>
        <w:br/>
        <w:t xml:space="preserve">    &lt;packaging&gt;jar&lt;/packaging&gt;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&lt;maven.compiler.release&gt;26&lt;/maven.compiler.release&gt;</w:t>
        <w:br/>
        <w:t xml:space="preserve">        &lt;exec.mainClass&gt;com.mycompany.rmi_technology.RMI_Technology&lt;/exec.mainClass&gt;</w:t>
        <w:br/>
        <w:t xml:space="preserve">    &lt;/properties&gt;</w:t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48. RMI_Technology\src\main\java\com\mycompany\rmi_technology\Adder.java</w:t>
      </w:r>
    </w:p>
    <w:p>
      <w:r>
        <w:t>/*</w:t>
        <w:br/>
        <w:t xml:space="preserve"> * Click nbfs://nbhost/SystemFileSystem/Templates/Licenses/license-default.txt to change this license</w:t>
        <w:br/>
        <w:t xml:space="preserve"> */</w:t>
        <w:br/>
        <w:br/>
        <w:t>package com.mycompany.rmi_technology;</w:t>
        <w:br/>
        <w:br/>
        <w:t>/**</w:t>
        <w:br/>
        <w:t xml:space="preserve"> *</w:t>
        <w:br/>
        <w:t xml:space="preserve"> * @author bhave</w:t>
        <w:br/>
        <w:t xml:space="preserve"> */</w:t>
        <w:br/>
        <w:t>public class Adder {</w:t>
        <w:br/>
        <w:br/>
        <w:t xml:space="preserve">    public static void main(String[] args) {</w:t>
        <w:br/>
        <w:t xml:space="preserve">        System.out.println("Hello World!");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49. RMI_Technology\src\main\java\com\mycompany\rmi_technology\AdderRemote.java</w:t>
      </w:r>
    </w:p>
    <w:p>
      <w:r>
        <w:t>package com.mycompany.rmi_technology;</w:t>
        <w:br/>
        <w:br/>
        <w:t>import java.rmi.server.UnicastRemoteObject;</w:t>
        <w:br/>
        <w:t>import java.rmi.RemoteException;</w:t>
        <w:br/>
        <w:br/>
        <w:t>public class AdderRemote extends UnicastRemoteObject implements Adder {</w:t>
        <w:br/>
        <w:br/>
        <w:t xml:space="preserve">    public AdderRemote() throws RemoteException {</w:t>
        <w:br/>
        <w:t xml:space="preserve">        super();</w:t>
        <w:br/>
        <w:t xml:space="preserve">    }</w:t>
        <w:br/>
        <w:br/>
        <w:t xml:space="preserve">    @Override</w:t>
        <w:br/>
        <w:t xml:space="preserve">    public int add(int x, int y) throws RemoteException {</w:t>
        <w:br/>
        <w:t xml:space="preserve">        return x + y;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50. RMI_Technology\src\main\java\com\mycompany\rmi_technology\Client.java</w:t>
      </w:r>
    </w:p>
    <w:p>
      <w:r>
        <w:t>package com.mycompany.rmi_technology;</w:t>
        <w:br/>
        <w:t>import java.rmi.Naming;</w:t>
        <w:br/>
        <w:br/>
        <w:t>public class Client {</w:t>
        <w:br/>
        <w:br/>
        <w:t xml:space="preserve">    public static void main(String[] args) {</w:t>
        <w:br/>
        <w:t xml:space="preserve">        try {</w:t>
        <w:br/>
        <w:t xml:space="preserve">            Adder stub = (Adder) Naming.lookup("rmi://localhost:6000/ss");</w:t>
        <w:br/>
        <w:br/>
        <w:t xml:space="preserve">            int result = stub.add(20, 10);</w:t>
        <w:br/>
        <w:br/>
        <w:t xml:space="preserve">            System.out.println("Addition = " + result);</w:t>
        <w:br/>
        <w:t xml:space="preserve">        } catch (Exception e) {</w:t>
        <w:br/>
        <w:t xml:space="preserve">            System.out.println(e.getMessage());</w:t>
        <w:br/>
        <w:t xml:space="preserve">        }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51. RMI_Technology\src\main\java\com\mycompany\rmi_technology\Server.java</w:t>
      </w:r>
    </w:p>
    <w:p>
      <w:r>
        <w:t>package com.mycompany.rmi_technology;</w:t>
        <w:br/>
        <w:br/>
        <w:t>import java.rmi.registry.LocateRegistry;</w:t>
        <w:br/>
        <w:t>import java.rmi.registry.Registry;</w:t>
        <w:br/>
        <w:br/>
        <w:t>public class Server {</w:t>
        <w:br/>
        <w:br/>
        <w:t xml:space="preserve">    public static void main(String[] args) {</w:t>
        <w:br/>
        <w:t xml:space="preserve">        try {</w:t>
        <w:br/>
        <w:t xml:space="preserve">            Adder obj = new AdderRemote();</w:t>
        <w:br/>
        <w:br/>
        <w:t xml:space="preserve">            Registry reg = LocateRegistry.createRegistry(6000);</w:t>
        <w:br/>
        <w:t xml:space="preserve">            reg.rebind("ss", obj);</w:t>
        <w:br/>
        <w:br/>
        <w:t xml:space="preserve">            System.out.println("Server started...");</w:t>
        <w:br/>
        <w:t xml:space="preserve">        } catch (Exception e) {</w:t>
        <w:br/>
        <w:t xml:space="preserve">            System.out.println(e.getMessage());</w:t>
        <w:br/>
        <w:t xml:space="preserve">        }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52. Servlet-JSP-and-JDBC\nb-configuration.xml</w:t>
      </w:r>
    </w:p>
    <w:p>
      <w:r>
        <w:t>&lt;?xml version="1.0" encoding="UTF-8"?&gt;</w:t>
        <w:br/>
        <w:t>&lt;project-shared-configuration&gt;</w:t>
        <w:br/>
        <w:t xml:space="preserve">    &lt;!--</w:t>
        <w:br/>
        <w:t>This file contains additional configuration written by modules in the NetBeans IDE.</w:t>
        <w:br/>
        <w:t>The configuration is intended to be shared among all the users of project and</w:t>
        <w:br/>
        <w:t>therefore it is assumed to be part of version control checkout.</w:t>
        <w:br/>
        <w:t>Without this configuration present, some functionality in the IDE may be limited or fail altogether.</w:t>
        <w:br/>
        <w:t>--&gt;</w:t>
        <w:br/>
        <w:t xml:space="preserve">    &lt;properties xmlns="http://www.netbeans.org/ns/maven-properties-data/1"&gt;</w:t>
        <w:br/>
        <w:t xml:space="preserve">        &lt;!--</w:t>
        <w:br/>
        <w:t xml:space="preserve">Properties that influence various parts of the IDE, especially code formatting and the like. </w:t>
        <w:br/>
        <w:t>You can copy and paste the single properties, into the pom.xml file and the IDE will pick them up.</w:t>
        <w:br/>
        <w:t>That way multiple projects can share the same settings (useful for formatting rules for example).</w:t>
        <w:br/>
        <w:t>Any value defined here will override the pom.xml file value but is only applicable to the current project.</w:t>
        <w:br/>
        <w:t>--&gt;</w:t>
        <w:br/>
        <w:t xml:space="preserve">        &lt;org-netbeans-modules-maven-j2ee.netbeans_2e_hint_2e_j2eeVersion&gt;1.7-web&lt;/org-netbeans-modules-maven-j2ee.netbeans_2e_hint_2e_j2eeVersion&gt;</w:t>
        <w:br/>
        <w:t xml:space="preserve">        &lt;org-netbeans-modules-maven-j2ee.netbeans_2e_hint_2e_deploy_2e_server&gt;Tomcat&lt;/org-netbeans-modules-maven-j2ee.netbeans_2e_hint_2e_deploy_2e_server&gt;</w:t>
        <w:br/>
        <w:t xml:space="preserve">    &lt;/properties&gt;</w:t>
        <w:br/>
        <w:t>&lt;/project-shared-configuration&gt;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53. Servlet-JSP-and-JDBC\pom.xml</w:t>
      </w:r>
    </w:p>
    <w:p>
      <w:r>
        <w:t>&lt;?xml version="1.0" encoding="UTF-8"?&gt;</w:t>
        <w:br/>
        <w:t xml:space="preserve">&lt;project xmlns="http://maven.apache.org/POM/4.0.0" </w:t>
        <w:br/>
        <w:t xml:space="preserve">         xmlns:xsi="http://www.w3.org/2001/XMLSchema-instance" </w:t>
        <w:br/>
        <w:t xml:space="preserve">         xsi:schemaLocation="http://maven.apache.org/POM/4.0.0 </w:t>
        <w:br/>
        <w:t xml:space="preserve">         http://maven.apache.org/xsd/maven-4.0.0.xsd"&gt;</w:t>
        <w:br/>
        <w:br/>
        <w:t xml:space="preserve">    &lt;modelVersion&gt;4.0.0&lt;/modelVersion&gt;</w:t>
        <w:br/>
        <w:br/>
        <w:t xml:space="preserve">    &lt;groupId&gt;com.mycompany&lt;/groupId&gt;</w:t>
        <w:br/>
        <w:t xml:space="preserve">    &lt;artifactId&gt;Servlet-JSP-and-JDBC&lt;/artifactId&gt;</w:t>
        <w:br/>
        <w:t xml:space="preserve">    &lt;version&gt;1.0-SNAPSHOT&lt;/version&gt;</w:t>
        <w:br/>
        <w:t xml:space="preserve">    &lt;packaging&gt;war&lt;/packaging&gt;</w:t>
        <w:br/>
        <w:br/>
        <w:t xml:space="preserve">    &lt;name&gt;Servlet-JSP-and-JDBC&lt;/name&gt;</w:t>
        <w:br/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&lt;maven.compiler.source&gt;17&lt;/maven.compiler.source&gt;</w:t>
        <w:br/>
        <w:t xml:space="preserve">        &lt;maven.compiler.target&gt;17&lt;/maven.compiler.target&gt;</w:t>
        <w:br/>
        <w:t xml:space="preserve">    &lt;/properties&gt;</w:t>
        <w:br/>
        <w:br/>
        <w:t xml:space="preserve">    &lt;dependencies&gt;</w:t>
        <w:br/>
        <w:t xml:space="preserve">        &lt;!-- Servlet API --&gt;</w:t>
        <w:br/>
        <w:t xml:space="preserve">        &lt;dependency&gt;</w:t>
        <w:br/>
        <w:t xml:space="preserve">            &lt;groupId&gt;javax&lt;/groupId&gt;</w:t>
        <w:br/>
        <w:t xml:space="preserve">            &lt;artifactId&gt;javaee-web-api&lt;/artifactId&gt;</w:t>
        <w:br/>
        <w:t xml:space="preserve">            &lt;version&gt;7.0&lt;/version&gt;</w:t>
        <w:br/>
        <w:t xml:space="preserve">            &lt;scope&gt;provided&lt;/scope&gt;</w:t>
        <w:br/>
        <w:t xml:space="preserve">        &lt;/dependency&gt;</w:t>
        <w:br/>
        <w:br/>
        <w:t xml:space="preserve">        &lt;!-- MySQL Connector --&gt;</w:t>
        <w:br/>
        <w:t xml:space="preserve">        &lt;dependency&gt;</w:t>
        <w:br/>
        <w:t xml:space="preserve">            &lt;groupId&gt;com.mysql&lt;/groupId&gt;</w:t>
        <w:br/>
        <w:t xml:space="preserve">            &lt;artifactId&gt;mysql-connector-j&lt;/artifactId&gt;</w:t>
        <w:br/>
        <w:t xml:space="preserve">            &lt;version&gt;8.0.33&lt;/version&gt;</w:t>
        <w:br/>
        <w:t xml:space="preserve">        &lt;/dependency&gt;</w:t>
        <w:br/>
        <w:t xml:space="preserve">    &lt;/dependencies&gt;</w:t>
        <w:br/>
        <w:br/>
        <w:t xml:space="preserve">    &lt;build&gt;</w:t>
        <w:br/>
        <w:t xml:space="preserve">        &lt;plugins&gt;</w:t>
        <w:br/>
        <w:br/>
        <w:t xml:space="preserve">            &lt;!-- FIXED COMPILER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&lt;artifactId&gt;maven-compiler-plugin&lt;/artifactId&gt;</w:t>
        <w:br/>
        <w:t xml:space="preserve">                &lt;version&gt;3.11.0&lt;/version&gt;</w:t>
        <w:br/>
        <w:t xml:space="preserve">                &lt;configuration&gt;</w:t>
        <w:br/>
        <w:t xml:space="preserve">                    &lt;source&gt;17&lt;/source&gt;</w:t>
        <w:br/>
        <w:t xml:space="preserve">                    &lt;target&gt;17&lt;/target&gt;</w:t>
        <w:br/>
        <w:t xml:space="preserve">                &lt;/configuration&gt;</w:t>
        <w:br/>
        <w:t xml:space="preserve">            &lt;/plugin&gt;</w:t>
        <w:br/>
        <w:br/>
        <w:t xml:space="preserve">            &lt;!-- WAR Plugin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&lt;artifactId&gt;maven-war-plugin&lt;/artifactId&gt;</w:t>
        <w:br/>
        <w:t xml:space="preserve">                &lt;version&gt;3.3.2&lt;/version&gt;</w:t>
        <w:br/>
        <w:t xml:space="preserve">                &lt;configuration&gt;</w:t>
        <w:br/>
        <w:t xml:space="preserve">                    &lt;failOnMissingWebXml&gt;false&lt;/failOnMissingWebXml&gt;</w:t>
        <w:br/>
        <w:t xml:space="preserve">                &lt;/configuration&gt;</w:t>
        <w:br/>
        <w:t xml:space="preserve">            &lt;/plugin&gt;</w:t>
        <w:br/>
        <w:br/>
        <w:t xml:space="preserve">        &lt;/plugins&gt;</w:t>
        <w:br/>
        <w:t xml:space="preserve">    &lt;/build&gt;</w:t>
        <w:br/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54. Servlet-JSP-and-JDBC\src\main\java\NewServlet.java</w:t>
      </w:r>
    </w:p>
    <w:p>
      <w:r>
        <w:br/>
        <w:t>import java.io.*;</w:t>
        <w:br/>
        <w:t>import javax.servlet.*;</w:t>
        <w:br/>
        <w:t>import javax.servlet.http.*;</w:t>
        <w:br/>
        <w:t>import javax.servlet.annotation.WebServlet;</w:t>
        <w:br/>
        <w:t>import java.sql.*;</w:t>
        <w:br/>
        <w:br/>
        <w:t>@WebServlet("/NewServlet")</w:t>
        <w:br/>
        <w:t>public class NewServlet extends HttpServlet {</w:t>
        <w:br/>
        <w:br/>
        <w:t xml:space="preserve">    protected void doGet(HttpServletRequest request, HttpServletResponse response)</w:t>
        <w:br/>
        <w:t xml:space="preserve">            throws ServletException, IOException {</w:t>
        <w:br/>
        <w:br/>
        <w:t xml:space="preserve">        response.setContentType("text/html");</w:t>
        <w:br/>
        <w:t xml:space="preserve">        PrintWriter out = response.getWriter();</w:t>
        <w:br/>
        <w:br/>
        <w:t xml:space="preserve">        try {</w:t>
        <w:br/>
        <w:t xml:space="preserve">            Class.forName("com.mysql.cj.jdbc.Driver");</w:t>
        <w:br/>
        <w:br/>
        <w:t xml:space="preserve">            Connection con = DriverManager.getConnection(</w:t>
        <w:br/>
        <w:t xml:space="preserve">                    "jdbc:mysql://localhost:3306/studentdb?useSSL=false&amp;serverTimezone=UTC",</w:t>
        <w:br/>
        <w:t xml:space="preserve">                    "root",</w:t>
        <w:br/>
        <w:t xml:space="preserve">                    "" // ✅ empty password for XAMPP</w:t>
        <w:br/>
        <w:t xml:space="preserve">            );</w:t>
        <w:br/>
        <w:br/>
        <w:t xml:space="preserve">            Statement st = con.createStatement();</w:t>
        <w:br/>
        <w:t xml:space="preserve">            ResultSet rs = st.executeQuery("SELECT * FROM stud");</w:t>
        <w:br/>
        <w:br/>
        <w:t xml:space="preserve">            out.println("&lt;h3&gt;Student Records&lt;/h3&gt;");</w:t>
        <w:br/>
        <w:br/>
        <w:t xml:space="preserve">            while (rs.next()) {</w:t>
        <w:br/>
        <w:t xml:space="preserve">                out.println(rs.getInt("rno") + " - " + rs.getString("name") + "&lt;br&gt;");</w:t>
        <w:br/>
        <w:t xml:space="preserve">            }</w:t>
        <w:br/>
        <w:br/>
        <w:t xml:space="preserve">            con.close();</w:t>
        <w:br/>
        <w:br/>
        <w:t xml:space="preserve">        } catch (Exception e) {</w:t>
        <w:br/>
        <w:t xml:space="preserve">            out.println("Error: " + e);</w:t>
        <w:br/>
        <w:t xml:space="preserve">        }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55. Servlet-JSP-and-JDBC\src\main\webapp\META-INF\context.xml</w:t>
      </w:r>
    </w:p>
    <w:p>
      <w:r>
        <w:t>&lt;?xml version="1.0" encoding="UTF-8"?&gt;</w:t>
        <w:br/>
        <w:t>&lt;Context path="/Servlet-JSP-and-JDBC"/&gt;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56. Servlet-JSP-and-JDBC\src\main\webapp\index.jsp</w:t>
      </w:r>
    </w:p>
    <w:p>
      <w:r>
        <w:t xml:space="preserve">&lt;%-- </w:t>
        <w:br/>
        <w:t xml:space="preserve">    Document   : index</w:t>
        <w:br/>
        <w:t xml:space="preserve">    Created on : Mar 29, 2026, 1:59:17 AM</w:t>
        <w:br/>
        <w:t xml:space="preserve">    Author     : bhave</w:t>
        <w:br/>
        <w:t>--%&gt;</w:t>
        <w:br/>
        <w:br/>
        <w:t>&lt;%@page contentType="text/html" pageEncoding="UTF-8"%&gt;</w:t>
        <w:br/>
        <w:t>&lt;!DOCTYPE html&gt;</w:t>
        <w:br/>
        <w:t>&lt;html&gt;</w:t>
        <w:br/>
        <w:t xml:space="preserve">    &lt;head&gt;</w:t>
        <w:br/>
        <w:t xml:space="preserve">        &lt;meta http-equiv="Content-Type" content="text/html; charset=UTF-8"&gt;</w:t>
        <w:br/>
        <w:t xml:space="preserve">        &lt;title&gt;JSP Page&lt;/title&gt;</w:t>
        <w:br/>
        <w:t xml:space="preserve">    &lt;/head&gt;</w:t>
        <w:br/>
        <w:t xml:space="preserve">    &lt;body&gt;</w:t>
        <w:br/>
        <w:br/>
        <w:t xml:space="preserve">        &lt;h2&gt;Student Data&lt;/h2&gt;</w:t>
        <w:br/>
        <w:br/>
        <w:t xml:space="preserve">        &lt;form action="NewServlet" method="get"&gt;</w:t>
        <w:br/>
        <w:t xml:space="preserve">            &lt;input type="submit" value="View Records"&gt;</w:t>
        <w:br/>
        <w:t xml:space="preserve">        &lt;/form&gt;</w:t>
        <w:br/>
        <w:br/>
        <w:t xml:space="preserve">    &lt;/body&gt;</w:t>
        <w:br/>
        <w:t>&lt;/html&gt;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57. ServletApp\pom.xml</w:t>
      </w:r>
    </w:p>
    <w:p>
      <w:r>
        <w:t>&lt;project xmlns="http://maven.apache.org/POM/4.0.0" xmlns:xsi="http://www.w3.org/2001/XMLSchema-instance"</w:t>
        <w:br/>
        <w:t xml:space="preserve">  xsi:schemaLocation="http://maven.apache.org/POM/4.0.0 http://maven.apache.org/xsd/maven-4.0.0.xsd"&gt;</w:t>
        <w:br/>
        <w:t xml:space="preserve">  &lt;modelVersion&gt;4.0.0&lt;/modelVersion&gt;</w:t>
        <w:br/>
        <w:br/>
        <w:t xml:space="preserve">  &lt;groupId&gt;com.example&lt;/groupId&gt;</w:t>
        <w:br/>
        <w:t xml:space="preserve">  &lt;artifactId&gt;ServletApp&lt;/artifactId&gt;</w:t>
        <w:br/>
        <w:t xml:space="preserve">  &lt;version&gt;1.0-SNAPSHOT&lt;/version&gt;</w:t>
        <w:br/>
        <w:t xml:space="preserve">  &lt;packaging&gt;war&lt;/packaging&gt;</w:t>
        <w:br/>
        <w:br/>
        <w:t xml:space="preserve">  &lt;name&gt;ServletApp&lt;/name&gt;</w:t>
        <w:br/>
        <w:br/>
        <w:t xml:space="preserve">  &lt;properties&gt;</w:t>
        <w:br/>
        <w:t xml:space="preserve">    &lt;maven.compiler.source&gt;17&lt;/maven.compiler.source&gt;</w:t>
        <w:br/>
        <w:t xml:space="preserve">    &lt;maven.compiler.target&gt;17&lt;/maven.compiler.target&gt;</w:t>
        <w:br/>
        <w:t xml:space="preserve">    &lt;project.build.sourceEncoding&gt;UTF-8&lt;/project.build.sourceEncoding&gt;</w:t>
        <w:br/>
        <w:t xml:space="preserve">  &lt;/properties&gt;</w:t>
        <w:br/>
        <w:br/>
        <w:t xml:space="preserve">  &lt;dependencies&gt;</w:t>
        <w:br/>
        <w:t xml:space="preserve">    &lt;dependency&gt;</w:t>
        <w:br/>
        <w:t xml:space="preserve">      &lt;groupId&gt;javax&lt;/groupId&gt;</w:t>
        <w:br/>
        <w:t xml:space="preserve">      &lt;artifactId&gt;javaee-web-api&lt;/artifactId&gt;</w:t>
        <w:br/>
        <w:t xml:space="preserve">      &lt;version&gt;7.0&lt;/version&gt;</w:t>
        <w:br/>
        <w:t xml:space="preserve">      &lt;scope&gt;provided&lt;/scope&gt;</w:t>
        <w:br/>
        <w:t xml:space="preserve">    &lt;/dependency&gt;</w:t>
        <w:br/>
        <w:t xml:space="preserve">  &lt;/dependencies&gt;</w:t>
        <w:br/>
        <w:br/>
        <w:t xml:space="preserve">  &lt;build&gt;</w:t>
        <w:br/>
        <w:t xml:space="preserve">    &lt;plugins&gt;</w:t>
        <w:br/>
        <w:t xml:space="preserve">      &lt;plugin&gt;</w:t>
        <w:br/>
        <w:t xml:space="preserve">        &lt;groupId&gt;org.apache.maven.plugins&lt;/groupId&gt;</w:t>
        <w:br/>
        <w:t xml:space="preserve">        &lt;artifactId&gt;maven-war-plugin&lt;/artifactId&gt;</w:t>
        <w:br/>
        <w:t xml:space="preserve">        &lt;version&gt;3.3.2&lt;/version&gt;</w:t>
        <w:br/>
        <w:t xml:space="preserve">      &lt;/plugin&gt;</w:t>
        <w:br/>
        <w:t xml:space="preserve">    &lt;/plugins&gt;</w:t>
        <w:br/>
        <w:t xml:space="preserve">  &lt;/build&gt;</w:t>
        <w:br/>
        <w:t>&lt;/project&gt;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58. ServletApp\src\main\java\com\example\HelloServlet.java</w:t>
      </w:r>
    </w:p>
    <w:p>
      <w:r>
        <w:t>package com.example;</w:t>
        <w:br/>
        <w:br/>
        <w:t>import java.io.*;</w:t>
        <w:br/>
        <w:t>import javax.servlet.*;</w:t>
        <w:br/>
        <w:t>import javax.servlet.http.*;</w:t>
        <w:br/>
        <w:br/>
        <w:t>public class HelloServlet extends HttpServlet {</w:t>
        <w:br/>
        <w:br/>
        <w:t xml:space="preserve">    public void doGet(HttpServletRequest request, HttpServletResponse response)</w:t>
        <w:br/>
        <w:t xml:space="preserve">            throws ServletException, IOException {</w:t>
        <w:br/>
        <w:br/>
        <w:t xml:space="preserve">        response.setContentType("text/html");</w:t>
        <w:br/>
        <w:br/>
        <w:t xml:space="preserve">        PrintWriter out = response.getWriter();</w:t>
        <w:br/>
        <w:br/>
        <w:t xml:space="preserve">        String name = request.getParameter("name");</w:t>
        <w:br/>
        <w:br/>
        <w:t xml:space="preserve">        out.println("&lt;html&gt;&lt;body&gt;");</w:t>
        <w:br/>
        <w:t xml:space="preserve">        out.println("&lt;h2&gt;Hello, " + name + "!&lt;/h2&gt;");</w:t>
        <w:br/>
        <w:t xml:space="preserve">        out.println("&lt;/body&gt;&lt;/html&gt;");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59. ServletApp\src\main\webapp\META-INF\context.xml</w:t>
      </w:r>
    </w:p>
    <w:p>
      <w:r>
        <w:t>&lt;?xml version="1.0" encoding="UTF-8"?&gt;</w:t>
        <w:br/>
        <w:t>&lt;Context path="/ServletApp"/&gt;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60. ServletApp\src\main\webapp\WEB-INF\web.xml</w:t>
      </w:r>
    </w:p>
    <w:p>
      <w:r>
        <w:t>&lt;web-app&gt;</w:t>
        <w:br/>
        <w:t xml:space="preserve">    &lt;servlet&gt;</w:t>
        <w:br/>
        <w:t xml:space="preserve">        &lt;servlet-name&gt;HelloServlet&lt;/servlet-name&gt;</w:t>
        <w:br/>
        <w:t xml:space="preserve">        &lt;servlet-class&gt;com.example.HelloServlet&lt;/servlet-class&gt;</w:t>
        <w:br/>
        <w:t xml:space="preserve">    &lt;/servlet&gt;</w:t>
        <w:br/>
        <w:br/>
        <w:t xml:space="preserve">    &lt;servlet-mapping&gt;</w:t>
        <w:br/>
        <w:t xml:space="preserve">        &lt;servlet-name&gt;HelloServlet&lt;/servlet-name&gt;</w:t>
        <w:br/>
        <w:t xml:space="preserve">        &lt;url-pattern&gt;/hello&lt;/url-pattern&gt;</w:t>
        <w:br/>
        <w:t xml:space="preserve">    &lt;/servlet-mapping&gt;</w:t>
        <w:br/>
        <w:t>&lt;/web-app&gt;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61. ServletApp\src\main\webapp\index.html</w:t>
      </w:r>
    </w:p>
    <w:p>
      <w:r>
        <w:t>&lt;!DOCTYPE html&gt;</w:t>
        <w:br/>
        <w:t>&lt;html&gt;</w:t>
        <w:br/>
        <w:t>&lt;head&gt;</w:t>
        <w:br/>
        <w:t xml:space="preserve">    &lt;title&gt;Servlet&lt;/title&gt;</w:t>
        <w:br/>
        <w:t>&lt;/head&gt;</w:t>
        <w:br/>
        <w:t>&lt;body&gt;</w:t>
        <w:br/>
        <w:t xml:space="preserve">    &lt;h2&gt;Servlet&lt;/h2&gt;</w:t>
        <w:br/>
        <w:t xml:space="preserve">    &lt;form action="hello" method="get"&gt;</w:t>
        <w:br/>
        <w:t xml:space="preserve">        Enter Name: &lt;input type="text" name="name"&gt;&lt;br&gt;</w:t>
        <w:br/>
        <w:t xml:space="preserve">        &lt;input type="submit" value="Submit"&gt;</w:t>
        <w:br/>
        <w:t xml:space="preserve">    &lt;/form&gt;</w:t>
        <w:br/>
        <w:t>&lt;/body&gt;</w:t>
        <w:br/>
        <w:t>&lt;/html&gt;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62. Socket_Program\pom.xml</w:t>
      </w:r>
    </w:p>
    <w:p>
      <w:r>
        <w:t>&lt;?xml version="1.0" encoding="UTF-8"?&gt;</w:t>
        <w:br/>
        <w:t>&lt;project xmlns="http://maven.apache.org/POM/4.0.0" xmlns:xsi="http://www.w3.org/2001/XMLSchema-instance" xsi:schemaLocation="http://maven.apache.org/POM/4.0.0 http://maven.apache.org/xsd/maven-4.0.0.xsd"&gt;</w:t>
        <w:br/>
        <w:t xml:space="preserve">    &lt;modelVersion&gt;4.0.0&lt;/modelVersion&gt;</w:t>
        <w:br/>
        <w:t xml:space="preserve">    &lt;groupId&gt;com.mycompany&lt;/groupId&gt;</w:t>
        <w:br/>
        <w:t xml:space="preserve">    &lt;artifactId&gt;Socket_Program&lt;/artifactId&gt;</w:t>
        <w:br/>
        <w:t xml:space="preserve">    &lt;version&gt;1.0-SNAPSHOT&lt;/version&gt;</w:t>
        <w:br/>
        <w:t xml:space="preserve">    &lt;packaging&gt;jar&lt;/packaging&gt;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&lt;maven.compiler.release&gt;26&lt;/maven.compiler.release&gt;</w:t>
        <w:br/>
        <w:t xml:space="preserve">        &lt;exec.mainClass&gt;com.mycompany.socket_program.Socket_Program&lt;/exec.mainClass&gt;</w:t>
        <w:br/>
        <w:t xml:space="preserve">    &lt;/properties&gt;</w:t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63. Socket_Program\src\main\java\Single_Server_Single__Client\Client.java</w:t>
      </w:r>
    </w:p>
    <w:p>
      <w:r>
        <w:t>package Single_Server_Single__Client;</w:t>
        <w:br/>
        <w:br/>
        <w:t>import java.io.*;</w:t>
        <w:br/>
        <w:t>import java.net.*;</w:t>
        <w:br/>
        <w:br/>
        <w:t>public class Client {</w:t>
        <w:br/>
        <w:br/>
        <w:t xml:space="preserve">    public static void main(String[] args) throws Exception {</w:t>
        <w:br/>
        <w:br/>
        <w:t xml:space="preserve">        Socket s1 = new Socket("localhost", 2553);</w:t>
        <w:br/>
        <w:br/>
        <w:t xml:space="preserve">        DataInputStream dis = new DataInputStream(s1.getInputStream());</w:t>
        <w:br/>
        <w:t xml:space="preserve">        DataOutputStream dos = new DataOutputStream(s1.getOutputStream());</w:t>
        <w:br/>
        <w:br/>
        <w:t xml:space="preserve">        BufferedReader br = new BufferedReader(new InputStreamReader(System.in));</w:t>
        <w:br/>
        <w:br/>
        <w:t xml:space="preserve">        String str = "", str1 = "";</w:t>
        <w:br/>
        <w:br/>
        <w:t xml:space="preserve">        while (!str.equals("stop")) {</w:t>
        <w:br/>
        <w:br/>
        <w:t xml:space="preserve">            System.out.print("Enter message: ");</w:t>
        <w:br/>
        <w:t xml:space="preserve">            str = br.readLine();</w:t>
        <w:br/>
        <w:br/>
        <w:t xml:space="preserve">            dos.writeUTF(str);</w:t>
        <w:br/>
        <w:t xml:space="preserve">            dos.flush();</w:t>
        <w:br/>
        <w:br/>
        <w:t xml:space="preserve">            str1 = dis.readUTF();</w:t>
        <w:br/>
        <w:t xml:space="preserve">            System.out.println("Server says: " + str1);</w:t>
        <w:br/>
        <w:t xml:space="preserve">        }</w:t>
        <w:br/>
        <w:br/>
        <w:t xml:space="preserve">        dis.close();</w:t>
        <w:br/>
        <w:t xml:space="preserve">        dos.close();</w:t>
        <w:br/>
        <w:t xml:space="preserve">        s1.close();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64. Socket_Program\src\main\java\Single_Server_Single__Client\Server.java</w:t>
      </w:r>
    </w:p>
    <w:p>
      <w:r>
        <w:t>package Single_Server_Single__Client;</w:t>
        <w:br/>
        <w:t>import java.io.*;</w:t>
        <w:br/>
        <w:t>import java.net.*;</w:t>
        <w:br/>
        <w:br/>
        <w:t>public class Server {</w:t>
        <w:br/>
        <w:br/>
        <w:t xml:space="preserve">    public static void main(String[] args) throws Exception {</w:t>
        <w:br/>
        <w:br/>
        <w:t xml:space="preserve">        ServerSocket ss = new ServerSocket(2553);</w:t>
        <w:br/>
        <w:t xml:space="preserve">        System.out.println("Server is waiting...");</w:t>
        <w:br/>
        <w:br/>
        <w:t xml:space="preserve">        Socket s1 = ss.accept();</w:t>
        <w:br/>
        <w:t xml:space="preserve">        System.out.println("Client connected");</w:t>
        <w:br/>
        <w:br/>
        <w:t xml:space="preserve">        DataInputStream dis = new DataInputStream(s1.getInputStream());</w:t>
        <w:br/>
        <w:t xml:space="preserve">        DataOutputStream dos = new DataOutputStream(s1.getOutputStream());</w:t>
        <w:br/>
        <w:br/>
        <w:t xml:space="preserve">        BufferedReader br = new BufferedReader(new InputStreamReader(System.in));</w:t>
        <w:br/>
        <w:br/>
        <w:t xml:space="preserve">        String str = "", str1 = "";</w:t>
        <w:br/>
        <w:br/>
        <w:t xml:space="preserve">        while (!str.equals("stop")) {</w:t>
        <w:br/>
        <w:br/>
        <w:t xml:space="preserve">            str = dis.readUTF();</w:t>
        <w:br/>
        <w:t xml:space="preserve">            System.out.println("Client says: " + str);</w:t>
        <w:br/>
        <w:br/>
        <w:t xml:space="preserve">            str1 = br.readLine();</w:t>
        <w:br/>
        <w:t xml:space="preserve">            dos.writeUTF(str1);</w:t>
        <w:br/>
        <w:t xml:space="preserve">            dos.flush();</w:t>
        <w:br/>
        <w:t xml:space="preserve">        }</w:t>
        <w:br/>
        <w:br/>
        <w:t xml:space="preserve">        dis.close();</w:t>
        <w:br/>
        <w:t xml:space="preserve">        dos.close();</w:t>
        <w:br/>
        <w:t xml:space="preserve">        s1.close();</w:t>
        <w:br/>
        <w:t xml:space="preserve">        ss.close();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65. Socket_Program\src\main\java\Single_server_and_multiple_clients\Client.java</w:t>
      </w:r>
    </w:p>
    <w:p>
      <w:r>
        <w:t>package Single_server_and_multiple_clients;</w:t>
        <w:br/>
        <w:br/>
        <w:t>import java.net.*;</w:t>
        <w:br/>
        <w:t>import java.io.*;</w:t>
        <w:br/>
        <w:br/>
        <w:t>public class Client {</w:t>
        <w:br/>
        <w:br/>
        <w:t xml:space="preserve">    public static void main(String[] args) {</w:t>
        <w:br/>
        <w:br/>
        <w:t xml:space="preserve">        try {</w:t>
        <w:br/>
        <w:t xml:space="preserve">            Socket s = new Socket("localhost", 4445);</w:t>
        <w:br/>
        <w:br/>
        <w:t xml:space="preserve">            BufferedReader userInput = new BufferedReader(</w:t>
        <w:br/>
        <w:t xml:space="preserve">                    new InputStreamReader(System.in));</w:t>
        <w:br/>
        <w:br/>
        <w:t xml:space="preserve">            BufferedReader in = new BufferedReader(</w:t>
        <w:br/>
        <w:t xml:space="preserve">                    new InputStreamReader(s.getInputStream()));</w:t>
        <w:br/>
        <w:br/>
        <w:t xml:space="preserve">            PrintWriter out = new PrintWriter(s.getOutputStream(), true);</w:t>
        <w:br/>
        <w:br/>
        <w:t xml:space="preserve">            String line;</w:t>
        <w:br/>
        <w:br/>
        <w:t xml:space="preserve">            System.out.println("Enter message (type QUIT to exit):");</w:t>
        <w:br/>
        <w:br/>
        <w:t xml:space="preserve">            while ((line = userInput.readLine()) != null) {</w:t>
        <w:br/>
        <w:br/>
        <w:t xml:space="preserve">                out.println(line);</w:t>
        <w:br/>
        <w:br/>
        <w:t xml:space="preserve">                if (line.equalsIgnoreCase("QUIT")) {</w:t>
        <w:br/>
        <w:t xml:space="preserve">                    break;</w:t>
        <w:br/>
        <w:t xml:space="preserve">                }</w:t>
        <w:br/>
        <w:br/>
        <w:t xml:space="preserve">                String response = in.readLine();</w:t>
        <w:br/>
        <w:t xml:space="preserve">                System.out.println("Server: " + response);</w:t>
        <w:br/>
        <w:t xml:space="preserve">            }</w:t>
        <w:br/>
        <w:br/>
        <w:t xml:space="preserve">            s.close();</w:t>
        <w:br/>
        <w:br/>
        <w:t xml:space="preserve">        } catch (Exception e) {</w:t>
        <w:br/>
        <w:t xml:space="preserve">            System.out.println("Client error: " + e);</w:t>
        <w:br/>
        <w:t xml:space="preserve">        }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66. Socket_Program\src\main\java\Single_server_and_multiple_clients\Server.java</w:t>
      </w:r>
    </w:p>
    <w:p>
      <w:r>
        <w:t>package Single_server_and_multiple_clients;</w:t>
        <w:br/>
        <w:br/>
        <w:t>import java.net.*;</w:t>
        <w:br/>
        <w:t>import java.io.*;</w:t>
        <w:br/>
        <w:br/>
        <w:t>public class Server {</w:t>
        <w:br/>
        <w:br/>
        <w:t xml:space="preserve">    public static void main(String[] args) {</w:t>
        <w:br/>
        <w:br/>
        <w:t xml:space="preserve">        try {</w:t>
        <w:br/>
        <w:t xml:space="preserve">            ServerSocket ss = new ServerSocket(4445);</w:t>
        <w:br/>
        <w:t xml:space="preserve">            System.out.println("Server listening...");</w:t>
        <w:br/>
        <w:br/>
        <w:t xml:space="preserve">            while (true) {</w:t>
        <w:br/>
        <w:t xml:space="preserve">                Socket s = ss.accept();</w:t>
        <w:br/>
        <w:t xml:space="preserve">                System.out.println("Connection established: " + s);</w:t>
        <w:br/>
        <w:br/>
        <w:t xml:space="preserve">                ServerThread st = new ServerThread(s);</w:t>
        <w:br/>
        <w:t xml:space="preserve">                st.start(); // multi-client support</w:t>
        <w:br/>
        <w:t xml:space="preserve">            }</w:t>
        <w:br/>
        <w:br/>
        <w:t xml:space="preserve">        } catch (Exception e) {</w:t>
        <w:br/>
        <w:t xml:space="preserve">            System.out.println("Server error: " + e);</w:t>
        <w:br/>
        <w:t xml:space="preserve">        }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67. Socket_Program\src\main\java\Single_server_and_multiple_clients\ServerThread.java</w:t>
      </w:r>
    </w:p>
    <w:p>
      <w:r>
        <w:t>package Single_server_and_multiple_clients;</w:t>
        <w:br/>
        <w:br/>
        <w:t>import java.io.*;</w:t>
        <w:br/>
        <w:t>import java.net.*;</w:t>
        <w:br/>
        <w:br/>
        <w:t>public class ServerThread extends Thread {</w:t>
        <w:br/>
        <w:br/>
        <w:t xml:space="preserve">    Socket s;</w:t>
        <w:br/>
        <w:br/>
        <w:t xml:space="preserve">    public ServerThread(Socket s) {</w:t>
        <w:br/>
        <w:t xml:space="preserve">        this.s = s;</w:t>
        <w:br/>
        <w:t xml:space="preserve">    }</w:t>
        <w:br/>
        <w:br/>
        <w:t xml:space="preserve">    public void run() {</w:t>
        <w:br/>
        <w:br/>
        <w:t xml:space="preserve">        try {</w:t>
        <w:br/>
        <w:t xml:space="preserve">            BufferedReader in = new BufferedReader(</w:t>
        <w:br/>
        <w:t xml:space="preserve">                    new InputStreamReader(s.getInputStream()));</w:t>
        <w:br/>
        <w:br/>
        <w:t xml:space="preserve">            PrintWriter out = new PrintWriter(s.getOutputStream(), true);</w:t>
        <w:br/>
        <w:br/>
        <w:t xml:space="preserve">            String line;</w:t>
        <w:br/>
        <w:br/>
        <w:t xml:space="preserve">            while ((line = in.readLine()) != null) {</w:t>
        <w:br/>
        <w:br/>
        <w:t xml:space="preserve">                if (line.equalsIgnoreCase("QUIT")) {</w:t>
        <w:br/>
        <w:t xml:space="preserve">                    break;</w:t>
        <w:br/>
        <w:t xml:space="preserve">                }</w:t>
        <w:br/>
        <w:br/>
        <w:t xml:space="preserve">                System.out.println("Client says: " + line);</w:t>
        <w:br/>
        <w:br/>
        <w:t xml:space="preserve">                out.println("Echo: " + line);</w:t>
        <w:br/>
        <w:t xml:space="preserve">            }</w:t>
        <w:br/>
        <w:br/>
        <w:t xml:space="preserve">            s.close();</w:t>
        <w:br/>
        <w:br/>
        <w:t xml:space="preserve">        } catch (Exception e) {</w:t>
        <w:br/>
        <w:t xml:space="preserve">            System.out.println("Thread error: " + e);</w:t>
        <w:br/>
        <w:t xml:space="preserve">        }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